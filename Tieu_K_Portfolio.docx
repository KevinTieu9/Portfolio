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861D" w14:textId="77777777" w:rsidR="00D1108B" w:rsidRDefault="00D1108B"/>
    <w:p w14:paraId="0DF10DC9" w14:textId="77777777" w:rsidR="00D1108B" w:rsidRDefault="00D1108B"/>
    <w:p w14:paraId="73AA863F" w14:textId="77777777" w:rsidR="00D1108B" w:rsidRDefault="00D1108B"/>
    <w:p w14:paraId="6FED21DC" w14:textId="77777777" w:rsidR="00D1108B" w:rsidRDefault="00D1108B"/>
    <w:p w14:paraId="7738E23D" w14:textId="77777777" w:rsidR="00D1108B" w:rsidRDefault="00D1108B"/>
    <w:p w14:paraId="5C4C3EF6" w14:textId="77777777" w:rsidR="00D1108B" w:rsidRDefault="00D1108B"/>
    <w:p w14:paraId="7418467F" w14:textId="77777777" w:rsidR="00D1108B" w:rsidRDefault="00D1108B"/>
    <w:p w14:paraId="62555BE3" w14:textId="77777777" w:rsidR="00D1108B" w:rsidRDefault="00D1108B"/>
    <w:p w14:paraId="7FB30713" w14:textId="77777777" w:rsidR="00D1108B" w:rsidRDefault="00000000">
      <w:pPr>
        <w:jc w:val="center"/>
      </w:pPr>
      <w:r>
        <w:rPr>
          <w:b/>
          <w:sz w:val="72"/>
        </w:rPr>
        <w:t>Programming Portfolio</w:t>
      </w:r>
    </w:p>
    <w:p w14:paraId="12236E86" w14:textId="77777777" w:rsidR="00D1108B" w:rsidRDefault="00000000">
      <w:pPr>
        <w:spacing w:before="480"/>
        <w:jc w:val="center"/>
      </w:pPr>
      <w:r>
        <w:rPr>
          <w:sz w:val="40"/>
        </w:rPr>
        <w:t>Kevin Tieu</w:t>
      </w:r>
    </w:p>
    <w:p w14:paraId="7453BFA7" w14:textId="77777777" w:rsidR="00D1108B" w:rsidRDefault="00000000">
      <w:pPr>
        <w:spacing w:before="240"/>
        <w:jc w:val="center"/>
      </w:pPr>
      <w:r>
        <w:rPr>
          <w:sz w:val="28"/>
        </w:rPr>
        <w:t>Selected Projects</w:t>
      </w:r>
      <w:r>
        <w:rPr>
          <w:sz w:val="28"/>
        </w:rPr>
        <w:br/>
        <w:t>October 2026</w:t>
      </w:r>
    </w:p>
    <w:p w14:paraId="4BEC539E" w14:textId="77777777" w:rsidR="00D1108B" w:rsidRDefault="00D1108B">
      <w:pPr>
        <w:sectPr w:rsidR="00D1108B">
          <w:footerReference w:type="default" r:id="rId8"/>
          <w:pgSz w:w="12240" w:h="15840"/>
          <w:pgMar w:top="1440" w:right="1800" w:bottom="1440" w:left="1800" w:header="720" w:footer="720" w:gutter="0"/>
          <w:pgNumType w:start="0"/>
          <w:cols w:space="720"/>
          <w:docGrid w:linePitch="360"/>
        </w:sectPr>
      </w:pPr>
    </w:p>
    <w:p w14:paraId="4450A83E" w14:textId="77777777" w:rsidR="00D1108B" w:rsidRDefault="00D1108B"/>
    <w:p w14:paraId="6553362D" w14:textId="77777777" w:rsidR="00D1108B" w:rsidRDefault="00D1108B"/>
    <w:p w14:paraId="44524C84" w14:textId="77777777" w:rsidR="00D1108B" w:rsidRDefault="00000000">
      <w:pPr>
        <w:jc w:val="center"/>
      </w:pPr>
      <w:r>
        <w:rPr>
          <w:b/>
          <w:sz w:val="56"/>
        </w:rPr>
        <w:t>Table of Contents</w:t>
      </w:r>
    </w:p>
    <w:p w14:paraId="244E3A92" w14:textId="77777777" w:rsidR="00D1108B" w:rsidRDefault="00D1108B"/>
    <w:p w14:paraId="0FE94F3A" w14:textId="6CABD247" w:rsidR="009658CB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62366" w:history="1">
        <w:r w:rsidR="009658CB" w:rsidRPr="00984811">
          <w:rPr>
            <w:rStyle w:val="Hyperlink"/>
            <w:noProof/>
          </w:rPr>
          <w:t>Technique Table</w:t>
        </w:r>
        <w:r w:rsidR="009658CB">
          <w:rPr>
            <w:noProof/>
            <w:webHidden/>
          </w:rPr>
          <w:tab/>
        </w:r>
        <w:r w:rsidR="009658CB">
          <w:rPr>
            <w:noProof/>
            <w:webHidden/>
          </w:rPr>
          <w:fldChar w:fldCharType="begin"/>
        </w:r>
        <w:r w:rsidR="009658CB">
          <w:rPr>
            <w:noProof/>
            <w:webHidden/>
          </w:rPr>
          <w:instrText xml:space="preserve"> PAGEREF _Toc243562366 \h </w:instrText>
        </w:r>
        <w:r w:rsidR="009658CB">
          <w:rPr>
            <w:noProof/>
            <w:webHidden/>
          </w:rPr>
        </w:r>
        <w:r w:rsidR="009658CB">
          <w:rPr>
            <w:noProof/>
            <w:webHidden/>
          </w:rPr>
          <w:fldChar w:fldCharType="separate"/>
        </w:r>
        <w:r w:rsidR="009658CB">
          <w:rPr>
            <w:noProof/>
            <w:webHidden/>
          </w:rPr>
          <w:t>ii</w:t>
        </w:r>
        <w:r w:rsidR="009658CB">
          <w:rPr>
            <w:noProof/>
            <w:webHidden/>
          </w:rPr>
          <w:fldChar w:fldCharType="end"/>
        </w:r>
      </w:hyperlink>
    </w:p>
    <w:p w14:paraId="04912DF4" w14:textId="4E99F0A5" w:rsidR="009658CB" w:rsidRDefault="009658CB">
      <w:pPr>
        <w:pStyle w:val="TOC1"/>
        <w:tabs>
          <w:tab w:val="right" w:leader="dot" w:pos="8630"/>
        </w:tabs>
        <w:rPr>
          <w:noProof/>
        </w:rPr>
      </w:pPr>
      <w:hyperlink w:anchor="_Toc243562367" w:history="1">
        <w:r w:rsidRPr="00984811">
          <w:rPr>
            <w:rStyle w:val="Hyperlink"/>
            <w:noProof/>
          </w:rPr>
          <w:t>Lockbox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9CA0DD" w14:textId="77CD8B8B" w:rsidR="009658CB" w:rsidRDefault="009658CB">
      <w:pPr>
        <w:pStyle w:val="TOC1"/>
        <w:tabs>
          <w:tab w:val="right" w:leader="dot" w:pos="8630"/>
        </w:tabs>
        <w:rPr>
          <w:noProof/>
        </w:rPr>
      </w:pPr>
      <w:hyperlink w:anchor="_Toc243562368" w:history="1">
        <w:r w:rsidRPr="00984811">
          <w:rPr>
            <w:rStyle w:val="Hyperlink"/>
            <w:noProof/>
          </w:rPr>
          <w:t>GraphNet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D4131B" w14:textId="7DE5A590" w:rsidR="009658CB" w:rsidRDefault="009658CB">
      <w:pPr>
        <w:pStyle w:val="TOC1"/>
        <w:tabs>
          <w:tab w:val="right" w:leader="dot" w:pos="8630"/>
        </w:tabs>
        <w:rPr>
          <w:noProof/>
        </w:rPr>
      </w:pPr>
      <w:hyperlink w:anchor="_Toc243562369" w:history="1">
        <w:r w:rsidRPr="00984811">
          <w:rPr>
            <w:rStyle w:val="Hyperlink"/>
            <w:noProof/>
          </w:rPr>
          <w:t>Traffic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EDBDF7" w14:textId="16CDD5E1" w:rsidR="009658CB" w:rsidRDefault="009658CB">
      <w:pPr>
        <w:pStyle w:val="TOC1"/>
        <w:tabs>
          <w:tab w:val="right" w:leader="dot" w:pos="8630"/>
        </w:tabs>
        <w:rPr>
          <w:noProof/>
        </w:rPr>
      </w:pPr>
      <w:hyperlink w:anchor="_Toc243562370" w:history="1">
        <w:r w:rsidRPr="00984811">
          <w:rPr>
            <w:rStyle w:val="Hyperlink"/>
            <w:noProof/>
          </w:rPr>
          <w:t>Multi-Connection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829CBFA" w14:textId="509D6753" w:rsidR="00D1108B" w:rsidRDefault="00000000">
      <w:r>
        <w:fldChar w:fldCharType="end"/>
      </w:r>
    </w:p>
    <w:p w14:paraId="268326F7" w14:textId="77777777" w:rsidR="00D1108B" w:rsidRDefault="00000000">
      <w:r>
        <w:br w:type="page"/>
      </w:r>
    </w:p>
    <w:p w14:paraId="107A8FD9" w14:textId="77777777" w:rsidR="00D1108B" w:rsidRDefault="00D1108B"/>
    <w:p w14:paraId="48ED4190" w14:textId="77777777" w:rsidR="00D1108B" w:rsidRDefault="00D1108B"/>
    <w:p w14:paraId="50F900F6" w14:textId="77777777" w:rsidR="00D1108B" w:rsidRDefault="00000000">
      <w:pPr>
        <w:pStyle w:val="Heading1"/>
      </w:pPr>
      <w:bookmarkStart w:id="0" w:name="_Toc243562366"/>
      <w:r>
        <w:t>Technique Table</w:t>
      </w:r>
      <w:bookmarkEnd w:id="0"/>
    </w:p>
    <w:p w14:paraId="7BA6BA6D" w14:textId="77777777" w:rsidR="00D1108B" w:rsidRDefault="00000000">
      <w:pPr>
        <w:spacing w:before="240"/>
        <w:jc w:val="center"/>
      </w:pPr>
      <w:r>
        <w:rPr>
          <w:sz w:val="24"/>
        </w:rPr>
        <w:t>Each program is listed with the primary techniques it demonstrates.</w:t>
      </w:r>
    </w:p>
    <w:p w14:paraId="464AD85D" w14:textId="77777777" w:rsidR="00D1108B" w:rsidRDefault="00D1108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2"/>
        <w:gridCol w:w="1232"/>
        <w:gridCol w:w="1233"/>
        <w:gridCol w:w="1233"/>
        <w:gridCol w:w="1233"/>
        <w:gridCol w:w="1233"/>
      </w:tblGrid>
      <w:tr w:rsidR="00D1108B" w14:paraId="5E95B0CF" w14:textId="77777777">
        <w:trPr>
          <w:jc w:val="center"/>
        </w:trPr>
        <w:tc>
          <w:tcPr>
            <w:tcW w:w="1234" w:type="dxa"/>
            <w:shd w:val="clear" w:color="auto" w:fill="D9E2F3"/>
          </w:tcPr>
          <w:p w14:paraId="405B4FDC" w14:textId="77777777" w:rsidR="00D1108B" w:rsidRDefault="00000000">
            <w:r>
              <w:rPr>
                <w:b/>
                <w:sz w:val="18"/>
              </w:rPr>
              <w:t>Project</w:t>
            </w:r>
          </w:p>
        </w:tc>
        <w:tc>
          <w:tcPr>
            <w:tcW w:w="1234" w:type="dxa"/>
            <w:shd w:val="clear" w:color="auto" w:fill="D9E2F3"/>
          </w:tcPr>
          <w:p w14:paraId="0A13903B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CLI Args</w:t>
            </w:r>
          </w:p>
        </w:tc>
        <w:tc>
          <w:tcPr>
            <w:tcW w:w="1234" w:type="dxa"/>
            <w:shd w:val="clear" w:color="auto" w:fill="D9E2F3"/>
          </w:tcPr>
          <w:p w14:paraId="2B90CABA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File I/O</w:t>
            </w:r>
          </w:p>
        </w:tc>
        <w:tc>
          <w:tcPr>
            <w:tcW w:w="1234" w:type="dxa"/>
            <w:shd w:val="clear" w:color="auto" w:fill="D9E2F3"/>
          </w:tcPr>
          <w:p w14:paraId="6CBE0A40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Process</w:t>
            </w:r>
          </w:p>
        </w:tc>
        <w:tc>
          <w:tcPr>
            <w:tcW w:w="1234" w:type="dxa"/>
            <w:shd w:val="clear" w:color="auto" w:fill="D9E2F3"/>
          </w:tcPr>
          <w:p w14:paraId="519C1A6E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Threads</w:t>
            </w:r>
          </w:p>
        </w:tc>
        <w:tc>
          <w:tcPr>
            <w:tcW w:w="1234" w:type="dxa"/>
            <w:shd w:val="clear" w:color="auto" w:fill="D9E2F3"/>
          </w:tcPr>
          <w:p w14:paraId="6CAEDE6D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Algorithms</w:t>
            </w:r>
          </w:p>
        </w:tc>
        <w:tc>
          <w:tcPr>
            <w:tcW w:w="1234" w:type="dxa"/>
            <w:shd w:val="clear" w:color="auto" w:fill="D9E2F3"/>
          </w:tcPr>
          <w:p w14:paraId="0B97EE17" w14:textId="77777777" w:rsidR="00D1108B" w:rsidRDefault="00000000">
            <w:pPr>
              <w:jc w:val="center"/>
            </w:pPr>
            <w:r>
              <w:rPr>
                <w:b/>
                <w:sz w:val="16"/>
              </w:rPr>
              <w:t>Testing</w:t>
            </w:r>
          </w:p>
        </w:tc>
      </w:tr>
      <w:tr w:rsidR="00D1108B" w14:paraId="4348B4A5" w14:textId="77777777">
        <w:trPr>
          <w:jc w:val="center"/>
        </w:trPr>
        <w:tc>
          <w:tcPr>
            <w:tcW w:w="1234" w:type="dxa"/>
            <w:shd w:val="clear" w:color="auto" w:fill="FDEBD0"/>
          </w:tcPr>
          <w:p w14:paraId="2FACE7D7" w14:textId="77777777" w:rsidR="00D1108B" w:rsidRDefault="00000000">
            <w:r>
              <w:rPr>
                <w:sz w:val="16"/>
              </w:rPr>
              <w:t>Lockbox</w:t>
            </w:r>
          </w:p>
        </w:tc>
        <w:tc>
          <w:tcPr>
            <w:tcW w:w="1234" w:type="dxa"/>
            <w:shd w:val="clear" w:color="auto" w:fill="FDEBD0"/>
          </w:tcPr>
          <w:p w14:paraId="1746F980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  <w:shd w:val="clear" w:color="auto" w:fill="FDEBD0"/>
          </w:tcPr>
          <w:p w14:paraId="18DE678A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  <w:shd w:val="clear" w:color="auto" w:fill="FDEBD0"/>
          </w:tcPr>
          <w:p w14:paraId="2736C9EA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  <w:shd w:val="clear" w:color="auto" w:fill="FDEBD0"/>
          </w:tcPr>
          <w:p w14:paraId="7BECD2FF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47677B4B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67F1D36C" w14:textId="77777777" w:rsidR="00D1108B" w:rsidRDefault="00D1108B">
            <w:pPr>
              <w:jc w:val="center"/>
            </w:pPr>
          </w:p>
        </w:tc>
      </w:tr>
      <w:tr w:rsidR="00D1108B" w14:paraId="650F4A0A" w14:textId="77777777">
        <w:trPr>
          <w:jc w:val="center"/>
        </w:trPr>
        <w:tc>
          <w:tcPr>
            <w:tcW w:w="1234" w:type="dxa"/>
            <w:shd w:val="clear" w:color="auto" w:fill="FDEBD0"/>
          </w:tcPr>
          <w:p w14:paraId="5746F2AF" w14:textId="77777777" w:rsidR="00D1108B" w:rsidRDefault="00000000">
            <w:r>
              <w:rPr>
                <w:sz w:val="16"/>
              </w:rPr>
              <w:t>GraphNet</w:t>
            </w:r>
          </w:p>
        </w:tc>
        <w:tc>
          <w:tcPr>
            <w:tcW w:w="1234" w:type="dxa"/>
            <w:shd w:val="clear" w:color="auto" w:fill="FDEBD0"/>
          </w:tcPr>
          <w:p w14:paraId="57D90E1F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3CFFA057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35B704B8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493CDBE3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3ECC7386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  <w:shd w:val="clear" w:color="auto" w:fill="FDEBD0"/>
          </w:tcPr>
          <w:p w14:paraId="4478B046" w14:textId="77777777" w:rsidR="00D1108B" w:rsidRDefault="00D1108B">
            <w:pPr>
              <w:jc w:val="center"/>
            </w:pPr>
          </w:p>
        </w:tc>
      </w:tr>
      <w:tr w:rsidR="00D1108B" w14:paraId="0ED3DCB6" w14:textId="77777777">
        <w:trPr>
          <w:jc w:val="center"/>
        </w:trPr>
        <w:tc>
          <w:tcPr>
            <w:tcW w:w="1234" w:type="dxa"/>
            <w:shd w:val="clear" w:color="auto" w:fill="FDEBD0"/>
          </w:tcPr>
          <w:p w14:paraId="16984EF5" w14:textId="77777777" w:rsidR="00D1108B" w:rsidRDefault="00000000">
            <w:r>
              <w:rPr>
                <w:sz w:val="16"/>
              </w:rPr>
              <w:t>Traffic Light</w:t>
            </w:r>
          </w:p>
        </w:tc>
        <w:tc>
          <w:tcPr>
            <w:tcW w:w="1234" w:type="dxa"/>
            <w:shd w:val="clear" w:color="auto" w:fill="FDEBD0"/>
          </w:tcPr>
          <w:p w14:paraId="6C19C100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330E1F74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3FD961C2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1188274C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2F583D97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DEBD0"/>
          </w:tcPr>
          <w:p w14:paraId="673F9F6C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</w:tr>
      <w:tr w:rsidR="00D1108B" w14:paraId="1DFEAE66" w14:textId="77777777">
        <w:trPr>
          <w:jc w:val="center"/>
        </w:trPr>
        <w:tc>
          <w:tcPr>
            <w:tcW w:w="1234" w:type="dxa"/>
            <w:shd w:val="clear" w:color="auto" w:fill="FADBD8"/>
          </w:tcPr>
          <w:p w14:paraId="70C6E9DC" w14:textId="77777777" w:rsidR="00D1108B" w:rsidRDefault="00000000">
            <w:r>
              <w:rPr>
                <w:sz w:val="16"/>
              </w:rPr>
              <w:t>Multi-Connection Chat</w:t>
            </w:r>
          </w:p>
        </w:tc>
        <w:tc>
          <w:tcPr>
            <w:tcW w:w="1234" w:type="dxa"/>
            <w:shd w:val="clear" w:color="auto" w:fill="FADBD8"/>
          </w:tcPr>
          <w:p w14:paraId="1A06A286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ADBD8"/>
          </w:tcPr>
          <w:p w14:paraId="0B959D10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ADBD8"/>
          </w:tcPr>
          <w:p w14:paraId="05B73300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ADBD8"/>
          </w:tcPr>
          <w:p w14:paraId="602C45B7" w14:textId="77777777" w:rsidR="00D1108B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  <w:shd w:val="clear" w:color="auto" w:fill="FADBD8"/>
          </w:tcPr>
          <w:p w14:paraId="1D7B5899" w14:textId="77777777" w:rsidR="00D1108B" w:rsidRDefault="00D1108B">
            <w:pPr>
              <w:jc w:val="center"/>
            </w:pPr>
          </w:p>
        </w:tc>
        <w:tc>
          <w:tcPr>
            <w:tcW w:w="1234" w:type="dxa"/>
            <w:shd w:val="clear" w:color="auto" w:fill="FADBD8"/>
          </w:tcPr>
          <w:p w14:paraId="20029444" w14:textId="77777777" w:rsidR="00D1108B" w:rsidRDefault="00D1108B">
            <w:pPr>
              <w:jc w:val="center"/>
            </w:pPr>
          </w:p>
        </w:tc>
      </w:tr>
    </w:tbl>
    <w:p w14:paraId="4E7553A6" w14:textId="77777777" w:rsidR="00D1108B" w:rsidRDefault="00000000">
      <w:r>
        <w:rPr>
          <w:i/>
          <w:sz w:val="18"/>
        </w:rPr>
        <w:t>Color key:  Orange = personal / other   Red = CS 346</w:t>
      </w:r>
    </w:p>
    <w:p w14:paraId="0616E3EB" w14:textId="77777777" w:rsidR="00D1108B" w:rsidRDefault="00D1108B">
      <w:pPr>
        <w:sectPr w:rsidR="00D1108B">
          <w:footerReference w:type="default" r:id="rId9"/>
          <w:pgSz w:w="12240" w:h="15840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</w:p>
    <w:p w14:paraId="37327554" w14:textId="77777777" w:rsidR="00D1108B" w:rsidRDefault="00D1108B"/>
    <w:p w14:paraId="25CBF1E2" w14:textId="77777777" w:rsidR="00D1108B" w:rsidRDefault="00D1108B"/>
    <w:p w14:paraId="1C0B20D4" w14:textId="77777777" w:rsidR="00D1108B" w:rsidRDefault="00D1108B"/>
    <w:p w14:paraId="71F7218E" w14:textId="77777777" w:rsidR="00D1108B" w:rsidRDefault="00000000">
      <w:pPr>
        <w:pStyle w:val="Heading1"/>
      </w:pPr>
      <w:bookmarkStart w:id="1" w:name="_Toc243562367"/>
      <w:r>
        <w:t>Lockbox</w:t>
      </w:r>
      <w:bookmarkEnd w:id="1"/>
    </w:p>
    <w:p w14:paraId="30CF3BCC" w14:textId="77777777" w:rsidR="00D1108B" w:rsidRDefault="00000000">
      <w:pPr>
        <w:spacing w:before="240"/>
        <w:jc w:val="center"/>
      </w:pPr>
      <w:r>
        <w:rPr>
          <w:i/>
          <w:sz w:val="32"/>
        </w:rPr>
        <w:t>Command-Line Utility</w:t>
      </w:r>
    </w:p>
    <w:p w14:paraId="1935DAA7" w14:textId="77777777" w:rsidR="00D1108B" w:rsidRDefault="00000000">
      <w:pPr>
        <w:spacing w:before="360"/>
        <w:ind w:left="720" w:right="720"/>
        <w:jc w:val="center"/>
      </w:pPr>
      <w:r>
        <w:rPr>
          <w:sz w:val="24"/>
        </w:rPr>
        <w:t>A multi-feature command-line utility. It dispatches commands, copies files, handles environment variables, maintains a binary index, logs activity, controls processes, and offers a screen-based file browser. This project is still ongoing.</w:t>
      </w:r>
    </w:p>
    <w:p w14:paraId="4211EE77" w14:textId="77777777" w:rsidR="00D1108B" w:rsidRDefault="00000000">
      <w:r>
        <w:br w:type="page"/>
      </w:r>
    </w:p>
    <w:p w14:paraId="44F6351B" w14:textId="77777777" w:rsidR="00D1108B" w:rsidRDefault="00000000">
      <w:pPr>
        <w:jc w:val="center"/>
      </w:pPr>
      <w:r>
        <w:rPr>
          <w:b/>
          <w:sz w:val="28"/>
        </w:rPr>
        <w:lastRenderedPageBreak/>
        <w:t>main.c</w:t>
      </w:r>
    </w:p>
    <w:p w14:paraId="3460198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5C0769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main.c</w:t>
      </w:r>
    </w:p>
    <w:p w14:paraId="2393105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5BE6D9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22D6CA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63ADE80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1AC536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Entry point. Parse the command line and call one command.</w:t>
      </w:r>
    </w:p>
    <w:p w14:paraId="6B095D7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1540C3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064FC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_POSIX_C_SOURCE 200809L</w:t>
      </w:r>
    </w:p>
    <w:p w14:paraId="6D38DED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9CA04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162D8B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6C55BB5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30015D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"commands.h"</w:t>
      </w:r>
    </w:p>
    <w:p w14:paraId="3F7300E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"screen.h"</w:t>
      </w:r>
    </w:p>
    <w:p w14:paraId="39F55B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"index.h"</w:t>
      </w:r>
    </w:p>
    <w:p w14:paraId="14B4EA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"process.h"</w:t>
      </w:r>
    </w:p>
    <w:p w14:paraId="7B9367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0F8F0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491F17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48CF49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&lt;unistd.h&gt;</w:t>
      </w:r>
    </w:p>
    <w:p w14:paraId="535339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&lt;getopt.h&gt;</w:t>
      </w:r>
    </w:p>
    <w:p w14:paraId="3ACA07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39472D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106DF3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main</w:t>
      </w:r>
    </w:p>
    <w:p w14:paraId="1FAE793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Start the program. Read the command line and run one command.</w:t>
      </w:r>
    </w:p>
    <w:p w14:paraId="036D990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E93D3F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argument_count - how many words are on the command line</w:t>
      </w:r>
    </w:p>
    <w:p w14:paraId="2838913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argument_list  - those words. argument_list[0] is the program name</w:t>
      </w:r>
    </w:p>
    <w:p w14:paraId="1D26B71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it failed</w:t>
      </w:r>
    </w:p>
    <w:p w14:paraId="714A4F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ADA09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main(int argument_count, char *argument_list[])</w:t>
      </w:r>
    </w:p>
    <w:p w14:paraId="29A649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6B6ABB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option_letter;</w:t>
      </w:r>
    </w:p>
    <w:p w14:paraId="78ACEE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first_command_index;</w:t>
      </w:r>
    </w:p>
    <w:p w14:paraId="1D3804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9241C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apply_start_settings();</w:t>
      </w:r>
    </w:p>
    <w:p w14:paraId="4970C0F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install_interrupt_handler();</w:t>
      </w:r>
    </w:p>
    <w:p w14:paraId="05A829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F5F89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opterr = 0;</w:t>
      </w:r>
    </w:p>
    <w:p w14:paraId="2F2535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option_letter = getopt(argument_count, argument_list, "d:");</w:t>
      </w:r>
    </w:p>
    <w:p w14:paraId="41867B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(option_letter != -1) {</w:t>
      </w:r>
    </w:p>
    <w:p w14:paraId="5F3A42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(option_letter == 'd') {</w:t>
      </w:r>
    </w:p>
    <w:p w14:paraId="5911D3D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set_vault_directory(optarg);</w:t>
      </w:r>
    </w:p>
    <w:p w14:paraId="1BF8ACF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 else {</w:t>
      </w:r>
    </w:p>
    <w:p w14:paraId="2E1002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print_usage(argument_list[0]);</w:t>
      </w:r>
    </w:p>
    <w:p w14:paraId="37343E6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1;</w:t>
      </w:r>
    </w:p>
    <w:p w14:paraId="6A49C7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B860F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option_letter = getopt(argument_count, argument_list, "d:");</w:t>
      </w:r>
    </w:p>
    <w:p w14:paraId="510314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E239F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first_command_index = optind;</w:t>
      </w:r>
    </w:p>
    <w:p w14:paraId="379DF3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(first_command_index &gt;= argument_count) {</w:t>
      </w:r>
    </w:p>
    <w:p w14:paraId="4195A4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print_usage(argument_list[0]);</w:t>
      </w:r>
    </w:p>
    <w:p w14:paraId="24E686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3ACD3B1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E6191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(ensure_vault() != 0) {</w:t>
      </w:r>
    </w:p>
    <w:p w14:paraId="301A2CD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7736DA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E6527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"put") == 0) {</w:t>
      </w:r>
    </w:p>
    <w:p w14:paraId="59AB95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(first_command_index + 1 &gt;= argument_count) {</w:t>
      </w:r>
    </w:p>
    <w:p w14:paraId="2689C5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print_usage(argument_list[0]);</w:t>
      </w:r>
    </w:p>
    <w:p w14:paraId="0E6D152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1;</w:t>
      </w:r>
    </w:p>
    <w:p w14:paraId="09D266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}</w:t>
      </w:r>
    </w:p>
    <w:p w14:paraId="67BF49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command_put(argument_list[first_command_index + 1]);</w:t>
      </w:r>
    </w:p>
    <w:p w14:paraId="306DCA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F10A5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"get") == 0) {</w:t>
      </w:r>
    </w:p>
    <w:p w14:paraId="3C97A6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(first_command_index + 2 &gt;= argument_count) {</w:t>
      </w:r>
    </w:p>
    <w:p w14:paraId="20DF50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print_usage(argument_list[0]);</w:t>
      </w:r>
    </w:p>
    <w:p w14:paraId="321EBC0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1;</w:t>
      </w:r>
    </w:p>
    <w:p w14:paraId="601F0C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22FE6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command_get(argument_list[first_command_index + 1],</w:t>
      </w:r>
    </w:p>
    <w:p w14:paraId="22AA2E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argument_list[first_command_index + 2]);</w:t>
      </w:r>
    </w:p>
    <w:p w14:paraId="75CC0C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FFF598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"list") == 0) {</w:t>
      </w:r>
    </w:p>
    <w:p w14:paraId="72198A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command_list();</w:t>
      </w:r>
    </w:p>
    <w:p w14:paraId="58EC95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73FBAE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"env") == 0) {</w:t>
      </w:r>
    </w:p>
    <w:p w14:paraId="32F2E1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command_env();</w:t>
      </w:r>
    </w:p>
    <w:p w14:paraId="2AB555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997A3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"screen") == 0) {</w:t>
      </w:r>
    </w:p>
    <w:p w14:paraId="1975B3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command_screen();</w:t>
      </w:r>
    </w:p>
    <w:p w14:paraId="536E05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EE6D9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(strcmp(argument_list[first_command_index], "index") == 0) {</w:t>
      </w:r>
    </w:p>
    <w:p w14:paraId="393798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command_index();</w:t>
      </w:r>
    </w:p>
    <w:p w14:paraId="24D8DA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E39543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"unknown command: %s\n",</w:t>
      </w:r>
    </w:p>
    <w:p w14:paraId="685FA33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argument_list[first_command_index]);</w:t>
      </w:r>
    </w:p>
    <w:p w14:paraId="3805061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print_usage(argument_list[0]);</w:t>
      </w:r>
    </w:p>
    <w:p w14:paraId="33C67D8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1;</w:t>
      </w:r>
    </w:p>
    <w:p w14:paraId="60CAD5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607DA0D0" w14:textId="77777777" w:rsidR="00D1108B" w:rsidRDefault="00000000">
      <w:r>
        <w:br w:type="page"/>
      </w:r>
    </w:p>
    <w:p w14:paraId="4E8F42D9" w14:textId="77777777" w:rsidR="00D1108B" w:rsidRDefault="00000000">
      <w:pPr>
        <w:jc w:val="center"/>
      </w:pPr>
      <w:r>
        <w:rPr>
          <w:b/>
          <w:sz w:val="28"/>
        </w:rPr>
        <w:lastRenderedPageBreak/>
        <w:t>lockbox.h</w:t>
      </w:r>
    </w:p>
    <w:p w14:paraId="69045F4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7C784C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lockbox.h</w:t>
      </w:r>
    </w:p>
    <w:p w14:paraId="6C3D8E4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1088E8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F57EF9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B8F5C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5C97EC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Sizes and names shared by every .c file.</w:t>
      </w:r>
    </w:p>
    <w:p w14:paraId="7E11B8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8DF7A9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06EAAF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LOCKBOX_H</w:t>
      </w:r>
    </w:p>
    <w:p w14:paraId="30A214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LOCKBOX_H</w:t>
      </w:r>
    </w:p>
    <w:p w14:paraId="54FA8B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AD35B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DEFAULT_VAULT_DIR "vault"  </w:t>
      </w:r>
      <w:r>
        <w:rPr>
          <w:rFonts w:ascii="Consolas" w:hAnsi="Consolas"/>
          <w:b/>
          <w:sz w:val="16"/>
        </w:rPr>
        <w:t>/* folder used when LOCKBOX_DIR is not set */</w:t>
      </w:r>
    </w:p>
    <w:p w14:paraId="0963B2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COPY_BUFFER_SIZE 4096  </w:t>
      </w:r>
      <w:r>
        <w:rPr>
          <w:rFonts w:ascii="Consolas" w:hAnsi="Consolas"/>
          <w:b/>
          <w:sz w:val="16"/>
        </w:rPr>
        <w:t>/* bytes copied in each read/write step */</w:t>
      </w:r>
    </w:p>
    <w:p w14:paraId="50B3A0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PATH_BUFFER_SIZE 512  </w:t>
      </w:r>
      <w:r>
        <w:rPr>
          <w:rFonts w:ascii="Consolas" w:hAnsi="Consolas"/>
          <w:b/>
          <w:sz w:val="16"/>
        </w:rPr>
        <w:t>/* size of a full path string */</w:t>
      </w:r>
    </w:p>
    <w:p w14:paraId="1614C2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NAME_BUFFER_SIZE 256  </w:t>
      </w:r>
      <w:r>
        <w:rPr>
          <w:rFonts w:ascii="Consolas" w:hAnsi="Consolas"/>
          <w:b/>
          <w:sz w:val="16"/>
        </w:rPr>
        <w:t>/* size of a stored file name */</w:t>
      </w:r>
    </w:p>
    <w:p w14:paraId="356EE9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LINE_BUFFER_SIZE 256  </w:t>
      </w:r>
      <w:r>
        <w:rPr>
          <w:rFonts w:ascii="Consolas" w:hAnsi="Consolas"/>
          <w:b/>
          <w:sz w:val="16"/>
        </w:rPr>
        <w:t>/* size of one input line */</w:t>
      </w:r>
    </w:p>
    <w:p w14:paraId="7B0671C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LOG_FILE_NAME "lockbox.log"  </w:t>
      </w:r>
      <w:r>
        <w:rPr>
          <w:rFonts w:ascii="Consolas" w:hAnsi="Consolas"/>
          <w:b/>
          <w:sz w:val="16"/>
        </w:rPr>
        <w:t>/* text log inside the vault */</w:t>
      </w:r>
    </w:p>
    <w:p w14:paraId="41489F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LOG_LINE_SIZE 640  </w:t>
      </w:r>
      <w:r>
        <w:rPr>
          <w:rFonts w:ascii="Consolas" w:hAnsi="Consolas"/>
          <w:b/>
          <w:sz w:val="16"/>
        </w:rPr>
        <w:t>/* size of one log line */</w:t>
      </w:r>
    </w:p>
    <w:p w14:paraId="1A2B90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INDEX_FILE_NAME "index.txt"  </w:t>
      </w:r>
      <w:r>
        <w:rPr>
          <w:rFonts w:ascii="Consolas" w:hAnsi="Consolas"/>
          <w:b/>
          <w:sz w:val="16"/>
        </w:rPr>
        <w:t>/* text index inside the vault */</w:t>
      </w:r>
    </w:p>
    <w:p w14:paraId="145DE1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INDEX_BIN_NAME "index.bin"  </w:t>
      </w:r>
      <w:r>
        <w:rPr>
          <w:rFonts w:ascii="Consolas" w:hAnsi="Consolas"/>
          <w:b/>
          <w:sz w:val="16"/>
        </w:rPr>
        <w:t>/* binary index inside the vault */</w:t>
      </w:r>
    </w:p>
    <w:p w14:paraId="70A7C3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#define SCREEN_MAX_FILES 128  </w:t>
      </w:r>
      <w:r>
        <w:rPr>
          <w:rFonts w:ascii="Consolas" w:hAnsi="Consolas"/>
          <w:b/>
          <w:sz w:val="16"/>
        </w:rPr>
        <w:t>/* names the file list can show */</w:t>
      </w:r>
    </w:p>
    <w:p w14:paraId="6F0A9A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C920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32F7DB47" w14:textId="77777777" w:rsidR="00D1108B" w:rsidRDefault="00000000">
      <w:r>
        <w:br w:type="page"/>
      </w:r>
    </w:p>
    <w:p w14:paraId="69A3F660" w14:textId="77777777" w:rsidR="00D1108B" w:rsidRDefault="00000000">
      <w:pPr>
        <w:jc w:val="center"/>
      </w:pPr>
      <w:r>
        <w:rPr>
          <w:b/>
          <w:sz w:val="28"/>
        </w:rPr>
        <w:lastRenderedPageBreak/>
        <w:t>commands.c</w:t>
      </w:r>
    </w:p>
    <w:p w14:paraId="522FBAE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C23388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commands.c</w:t>
      </w:r>
    </w:p>
    <w:p w14:paraId="3E3CFE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44FDF0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CFAFF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2432F63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21B96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put copies a file in. get copies it out. list names what is stored.</w:t>
      </w:r>
    </w:p>
    <w:p w14:paraId="076ACC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72E76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C87FC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"commands.h"</w:t>
      </w:r>
    </w:p>
    <w:p w14:paraId="47ECF5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68946B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20E25D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2728B6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"log.h"</w:t>
      </w:r>
    </w:p>
    <w:p w14:paraId="5FF90F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"copy.h"</w:t>
      </w:r>
    </w:p>
    <w:p w14:paraId="70E653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"index.h"</w:t>
      </w:r>
    </w:p>
    <w:p w14:paraId="4F1DDD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7CDBB5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3A97F6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72CE0D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&lt;fcntl.h&gt;</w:t>
      </w:r>
    </w:p>
    <w:p w14:paraId="65DC45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&lt;unistd.h&gt;</w:t>
      </w:r>
    </w:p>
    <w:p w14:paraId="4E6BA4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&lt;sys/stat.h&gt;</w:t>
      </w:r>
    </w:p>
    <w:p w14:paraId="128132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&lt;dirent.h&gt;</w:t>
      </w:r>
    </w:p>
    <w:p w14:paraId="016936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C54CFD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CB6108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print_usage</w:t>
      </w:r>
    </w:p>
    <w:p w14:paraId="0FA3AF9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How to run this program. Writes to stderr.</w:t>
      </w:r>
    </w:p>
    <w:p w14:paraId="159399A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A799FA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program_name - argument_list[0]</w:t>
      </w:r>
    </w:p>
    <w:p w14:paraId="06EEFF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nothing</w:t>
      </w:r>
    </w:p>
    <w:p w14:paraId="19B945F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3BEF4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print_usage(const char *program_name)</w:t>
      </w:r>
    </w:p>
    <w:p w14:paraId="7FB484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B544F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"usage:\n");</w:t>
      </w:r>
    </w:p>
    <w:p w14:paraId="7C78C9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put &lt;file&gt;\n", program_name);</w:t>
      </w:r>
    </w:p>
    <w:p w14:paraId="40C666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get &lt;name&gt; &lt;outfile&gt;\n", program_name);</w:t>
      </w:r>
    </w:p>
    <w:p w14:paraId="164F32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list\n", program_name);</w:t>
      </w:r>
    </w:p>
    <w:p w14:paraId="774877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env\n", program_name);</w:t>
      </w:r>
    </w:p>
    <w:p w14:paraId="322CB5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screen\n", program_name);</w:t>
      </w:r>
    </w:p>
    <w:p w14:paraId="784B48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index\n", program_name);</w:t>
      </w:r>
    </w:p>
    <w:p w14:paraId="7B3460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fprintf(stderr, "  %s -d DIR &lt;command&gt;\n", program_name);</w:t>
      </w:r>
    </w:p>
    <w:p w14:paraId="2365DBC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5ADF2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D4A9B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424C507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command_put</w:t>
      </w:r>
    </w:p>
    <w:p w14:paraId="04B824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source_path into the vault under its base name.</w:t>
      </w:r>
    </w:p>
    <w:p w14:paraId="275B183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O_EXCL refuses to overwrite a name that is already stored.</w:t>
      </w:r>
    </w:p>
    <w:p w14:paraId="6CBD821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D33E94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source_path - file the user wants to store</w:t>
      </w:r>
    </w:p>
    <w:p w14:paraId="0B89CCB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it failed</w:t>
      </w:r>
    </w:p>
    <w:p w14:paraId="407F8C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84F4BD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command_put(const char *source_path)</w:t>
      </w:r>
    </w:p>
    <w:p w14:paraId="151EA5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53AE7A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input_descriptor;</w:t>
      </w:r>
    </w:p>
    <w:p w14:paraId="67A702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output_descriptor;</w:t>
      </w:r>
    </w:p>
    <w:p w14:paraId="0D11BC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vault_path[PATH_BUFFER_SIZE];</w:t>
      </w:r>
    </w:p>
    <w:p w14:paraId="7C77FA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*stored_name;</w:t>
      </w:r>
    </w:p>
    <w:p w14:paraId="21D394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log_line[LOG_LINE_SIZE];</w:t>
      </w:r>
    </w:p>
    <w:p w14:paraId="4CE612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stat file_info;</w:t>
      </w:r>
    </w:p>
    <w:p w14:paraId="316DE16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F6D0C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stored_name = base_name(source_path);</w:t>
      </w:r>
    </w:p>
    <w:p w14:paraId="758D18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(make_vault_path(vault_path, sizeof(vault_path), stored_name) != 0) {</w:t>
      </w:r>
    </w:p>
    <w:p w14:paraId="40F2C3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3C3ADC6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}</w:t>
      </w:r>
    </w:p>
    <w:p w14:paraId="3926323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input_descriptor = open(source_path, O_RDONLY);</w:t>
      </w:r>
    </w:p>
    <w:p w14:paraId="09601BF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(input_descriptor &lt; 0) {</w:t>
      </w:r>
    </w:p>
    <w:p w14:paraId="471D22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perror(source_path);</w:t>
      </w:r>
    </w:p>
    <w:p w14:paraId="43B4FD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1170D9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15303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output_descriptor = open(vault_path, O_WRONLY | O_CREAT | O_EXCL, 0600);</w:t>
      </w:r>
    </w:p>
    <w:p w14:paraId="58CB15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(output_descriptor &lt; 0) {</w:t>
      </w:r>
    </w:p>
    <w:p w14:paraId="01FF37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perror(vault_path);</w:t>
      </w:r>
    </w:p>
    <w:p w14:paraId="371325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close(input_descriptor);</w:t>
      </w:r>
    </w:p>
    <w:p w14:paraId="7487C66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17D39E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C7A7E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(copy_descriptor(input_descriptor, output_descriptor) != 0) {</w:t>
      </w:r>
    </w:p>
    <w:p w14:paraId="724A5AA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close(input_descriptor);</w:t>
      </w:r>
    </w:p>
    <w:p w14:paraId="2985A1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close(output_descriptor);</w:t>
      </w:r>
    </w:p>
    <w:p w14:paraId="069543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273AF73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C2B8F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close(input_descriptor);</w:t>
      </w:r>
    </w:p>
    <w:p w14:paraId="4E324E0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close(output_descriptor);</w:t>
      </w:r>
    </w:p>
    <w:p w14:paraId="7AE97A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(stat(vault_path, &amp;file_info) == 0) {</w:t>
      </w:r>
    </w:p>
    <w:p w14:paraId="6A02E8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index_record_put(stored_name, (long)file_info.st_size);</w:t>
      </w:r>
    </w:p>
    <w:p w14:paraId="0CA4F40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F31F5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snprintf(log_line, sizeof(log_line), "PUT %s -&gt; %s",</w:t>
      </w:r>
    </w:p>
    <w:p w14:paraId="2AA9C3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source_path, vault_path);</w:t>
      </w:r>
    </w:p>
    <w:p w14:paraId="4DD07C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log_action(log_line);</w:t>
      </w:r>
    </w:p>
    <w:p w14:paraId="52529D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printf("stored %s\n", vault_path);</w:t>
      </w:r>
    </w:p>
    <w:p w14:paraId="465EC3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3C7540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7936393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3DF11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356A77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command_get</w:t>
      </w:r>
    </w:p>
    <w:p w14:paraId="3E627AB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a stored file out to output_path.</w:t>
      </w:r>
    </w:p>
    <w:p w14:paraId="630A57B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ED482F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inside the vault</w:t>
      </w:r>
    </w:p>
    <w:p w14:paraId="59B0218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output_path - file to write on the outside</w:t>
      </w:r>
    </w:p>
    <w:p w14:paraId="5502366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it failed</w:t>
      </w:r>
    </w:p>
    <w:p w14:paraId="50EE779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76DE7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command_get(const char *stored_name, const char *output_path)</w:t>
      </w:r>
    </w:p>
    <w:p w14:paraId="7E5983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B07B6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input_descriptor;</w:t>
      </w:r>
    </w:p>
    <w:p w14:paraId="01EDFA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output_descriptor;</w:t>
      </w:r>
    </w:p>
    <w:p w14:paraId="21ACA2A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vault_path[PATH_BUFFER_SIZE];</w:t>
      </w:r>
    </w:p>
    <w:p w14:paraId="76E8BAF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log_line[LOG_LINE_SIZE];</w:t>
      </w:r>
    </w:p>
    <w:p w14:paraId="5959352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E57EA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(make_vault_path(vault_path, sizeof(vault_path), stored_name) != 0) {</w:t>
      </w:r>
    </w:p>
    <w:p w14:paraId="1DD22D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232E853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4AB83F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input_descriptor = open(vault_path, O_RDONLY);</w:t>
      </w:r>
    </w:p>
    <w:p w14:paraId="1960738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(input_descriptor &lt; 0) {</w:t>
      </w:r>
    </w:p>
    <w:p w14:paraId="243C57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perror(vault_path);</w:t>
      </w:r>
    </w:p>
    <w:p w14:paraId="3A06428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1D32A1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A7861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output_descriptor = open(output_path, O_WRONLY | O_CREAT | O_TRUNC, 0644);</w:t>
      </w:r>
    </w:p>
    <w:p w14:paraId="37523F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(output_descriptor &lt; 0) {</w:t>
      </w:r>
    </w:p>
    <w:p w14:paraId="69573E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perror(output_path);</w:t>
      </w:r>
    </w:p>
    <w:p w14:paraId="5318515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close(input_descriptor);</w:t>
      </w:r>
    </w:p>
    <w:p w14:paraId="66F46F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4A60FB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5A050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(copy_descriptor(input_descriptor, output_descriptor) != 0) {</w:t>
      </w:r>
    </w:p>
    <w:p w14:paraId="7249BC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close(input_descriptor);</w:t>
      </w:r>
    </w:p>
    <w:p w14:paraId="11D9A1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close(output_descriptor);</w:t>
      </w:r>
    </w:p>
    <w:p w14:paraId="650E0B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6E293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D3839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close(input_descriptor);</w:t>
      </w:r>
    </w:p>
    <w:p w14:paraId="110853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close(output_descriptor);</w:t>
      </w:r>
    </w:p>
    <w:p w14:paraId="077DBF9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snprintf(log_line, sizeof(log_line), "GET %s -&gt; %s",</w:t>
      </w:r>
    </w:p>
    <w:p w14:paraId="7E2B54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stored_name, output_path);</w:t>
      </w:r>
    </w:p>
    <w:p w14:paraId="5F4454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log_action(log_line);</w:t>
      </w:r>
    </w:p>
    <w:p w14:paraId="5B7A2E8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printf("wrote %s\n", output_path);</w:t>
      </w:r>
    </w:p>
    <w:p w14:paraId="7958FB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65B3E4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41411F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A732A2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F241C1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command_list</w:t>
      </w:r>
    </w:p>
    <w:p w14:paraId="1755773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Walk the vault folder with opendir and readdir.</w:t>
      </w:r>
    </w:p>
    <w:p w14:paraId="44CA63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355112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folder would not open</w:t>
      </w:r>
    </w:p>
    <w:p w14:paraId="11800D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882F1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command_list(void)</w:t>
      </w:r>
    </w:p>
    <w:p w14:paraId="5285823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66E0D3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DIR *vault_folder;</w:t>
      </w:r>
    </w:p>
    <w:p w14:paraId="5A1891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dirent *entry;</w:t>
      </w:r>
    </w:p>
    <w:p w14:paraId="7B899D5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file_count;</w:t>
      </w:r>
    </w:p>
    <w:p w14:paraId="69650E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4E782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vault_folder = opendir(vault_directory());</w:t>
      </w:r>
    </w:p>
    <w:p w14:paraId="207DC2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(vault_folder == NULL) {</w:t>
      </w:r>
    </w:p>
    <w:p w14:paraId="1395A10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perror(vault_directory());</w:t>
      </w:r>
    </w:p>
    <w:p w14:paraId="6E4F7B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7A3F2EC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4F1B5C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file_count = 0;</w:t>
      </w:r>
    </w:p>
    <w:p w14:paraId="27D82D8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entry = readdir(vault_folder);</w:t>
      </w:r>
    </w:p>
    <w:p w14:paraId="2B5836E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(entry != NULL) {</w:t>
      </w:r>
    </w:p>
    <w:p w14:paraId="723F8D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(!is_bookkeeping_name(entry-&gt;d_name)) {</w:t>
      </w:r>
    </w:p>
    <w:p w14:paraId="0B2F75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printf("%s\n", entry-&gt;d_name);</w:t>
      </w:r>
    </w:p>
    <w:p w14:paraId="36CD81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file_count = file_count + 1;</w:t>
      </w:r>
    </w:p>
    <w:p w14:paraId="04DC1D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0B59DD3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entry = readdir(vault_folder);</w:t>
      </w:r>
    </w:p>
    <w:p w14:paraId="118841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34E3F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closedir(vault_folder);</w:t>
      </w:r>
    </w:p>
    <w:p w14:paraId="5BEBF32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log_action("LIST");</w:t>
      </w:r>
    </w:p>
    <w:p w14:paraId="05DB2B8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printf("(%d file%s)\n", file_count, file_count == 1 ? "" : "s");</w:t>
      </w:r>
    </w:p>
    <w:p w14:paraId="4422B6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02AD59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4F459CA7" w14:textId="77777777" w:rsidR="00D1108B" w:rsidRDefault="00000000">
      <w:r>
        <w:br w:type="page"/>
      </w:r>
    </w:p>
    <w:p w14:paraId="3C97998C" w14:textId="77777777" w:rsidR="00D1108B" w:rsidRDefault="00000000">
      <w:pPr>
        <w:jc w:val="center"/>
      </w:pPr>
      <w:r>
        <w:rPr>
          <w:b/>
          <w:sz w:val="28"/>
        </w:rPr>
        <w:lastRenderedPageBreak/>
        <w:t>commands.h</w:t>
      </w:r>
    </w:p>
    <w:p w14:paraId="1EEA696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1DA4A3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commands.h</w:t>
      </w:r>
    </w:p>
    <w:p w14:paraId="4E5E09D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08ACE34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B9841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4B10381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844CA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put, get, list, and the usage text.</w:t>
      </w:r>
    </w:p>
    <w:p w14:paraId="1210222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FFA829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870A79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COMMANDS_H</w:t>
      </w:r>
    </w:p>
    <w:p w14:paraId="34D9D8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COMMANDS_H</w:t>
      </w:r>
    </w:p>
    <w:p w14:paraId="246573C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316FF9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45838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print_usage</w:t>
      </w:r>
    </w:p>
    <w:p w14:paraId="477A392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How to run this program. Writes to stderr.</w:t>
      </w:r>
    </w:p>
    <w:p w14:paraId="36EFF29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E3AB8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program_name - argument_list[0]</w:t>
      </w:r>
    </w:p>
    <w:p w14:paraId="1DC381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05578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print_usage(const char *program_name);</w:t>
      </w:r>
    </w:p>
    <w:p w14:paraId="19F885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E30B0B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CF7D6E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command_put</w:t>
      </w:r>
    </w:p>
    <w:p w14:paraId="2AFD7E3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source_path into the vault under its base name.</w:t>
      </w:r>
    </w:p>
    <w:p w14:paraId="59E0EE2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51E5CD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source_path - file the user wants to store</w:t>
      </w:r>
    </w:p>
    <w:p w14:paraId="18DD515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it failed</w:t>
      </w:r>
    </w:p>
    <w:p w14:paraId="7D8571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369F7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command_put(const char *source_path);</w:t>
      </w:r>
    </w:p>
    <w:p w14:paraId="13468D7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4AE82F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5E260E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command_get</w:t>
      </w:r>
    </w:p>
    <w:p w14:paraId="58AC09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a stored file out to output_path.</w:t>
      </w:r>
    </w:p>
    <w:p w14:paraId="5AE2671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A98F31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inside the vault</w:t>
      </w:r>
    </w:p>
    <w:p w14:paraId="18B33D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output_path - file to write on the outside</w:t>
      </w:r>
    </w:p>
    <w:p w14:paraId="2F42D14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it failed</w:t>
      </w:r>
    </w:p>
    <w:p w14:paraId="3162FCF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D8E57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command_get(const char *stored_name, const char *output_path);</w:t>
      </w:r>
    </w:p>
    <w:p w14:paraId="18CD502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78837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FD5E6B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command_list</w:t>
      </w:r>
    </w:p>
    <w:p w14:paraId="2C0205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Walk the vault folder and print stored names.</w:t>
      </w:r>
    </w:p>
    <w:p w14:paraId="64AB2FF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65B034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folder would not open</w:t>
      </w:r>
    </w:p>
    <w:p w14:paraId="3C995C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2763D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command_list(void);</w:t>
      </w:r>
    </w:p>
    <w:p w14:paraId="6D2CCC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AA61A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014B2F7A" w14:textId="77777777" w:rsidR="00D1108B" w:rsidRDefault="00000000">
      <w:r>
        <w:br w:type="page"/>
      </w:r>
    </w:p>
    <w:p w14:paraId="3C68FD57" w14:textId="77777777" w:rsidR="00D1108B" w:rsidRDefault="00000000">
      <w:pPr>
        <w:jc w:val="center"/>
      </w:pPr>
      <w:r>
        <w:rPr>
          <w:b/>
          <w:sz w:val="28"/>
        </w:rPr>
        <w:lastRenderedPageBreak/>
        <w:t>copy.c</w:t>
      </w:r>
    </w:p>
    <w:p w14:paraId="22CBB7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C5B71F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copy.c</w:t>
      </w:r>
    </w:p>
    <w:p w14:paraId="5B30B2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763EBB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FAD81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E550DC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FFEB1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bytes between two open file descriptors.</w:t>
      </w:r>
    </w:p>
    <w:p w14:paraId="28EBB73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5E18D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8F103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"copy.h"</w:t>
      </w:r>
    </w:p>
    <w:p w14:paraId="012ED2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7C4FBF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5FCF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68B5A3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&lt;unistd.h&gt;</w:t>
      </w:r>
    </w:p>
    <w:p w14:paraId="1B5426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6472E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3D6A49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copy_descriptor</w:t>
      </w:r>
    </w:p>
    <w:p w14:paraId="0C7658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Read from input_descriptor and write to output_descriptor</w:t>
      </w:r>
    </w:p>
    <w:p w14:paraId="3334DA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until the input ends. write may send fewer bytes than asked,</w:t>
      </w:r>
    </w:p>
    <w:p w14:paraId="0DBD06F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so the inner loop keeps going until this chunk is done.</w:t>
      </w:r>
    </w:p>
    <w:p w14:paraId="27C1BB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E5441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input_descriptor  - open file we read</w:t>
      </w:r>
    </w:p>
    <w:p w14:paraId="11591F2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output_descriptor - open file we write</w:t>
      </w:r>
    </w:p>
    <w:p w14:paraId="230C02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a read or write failed</w:t>
      </w:r>
    </w:p>
    <w:p w14:paraId="1ED2E18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B221C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copy_descriptor(int input_descriptor, int output_descriptor)</w:t>
      </w:r>
    </w:p>
    <w:p w14:paraId="06BCB5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107C43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buffer[COPY_BUFFER_SIZE];</w:t>
      </w:r>
    </w:p>
    <w:p w14:paraId="0A314B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ssize_t bytes_read;</w:t>
      </w:r>
    </w:p>
    <w:p w14:paraId="2023E2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ssize_t bytes_written;</w:t>
      </w:r>
    </w:p>
    <w:p w14:paraId="1BA5102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ssize_t bytes_left;</w:t>
      </w:r>
    </w:p>
    <w:p w14:paraId="266A72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*write_position;</w:t>
      </w:r>
    </w:p>
    <w:p w14:paraId="5CAFD9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13DA1C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 Read the first chunk */</w:t>
      </w:r>
    </w:p>
    <w:p w14:paraId="14750FE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bytes_read = read(input_descriptor, buffer, sizeof(buffer));</w:t>
      </w:r>
    </w:p>
    <w:p w14:paraId="69F040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(bytes_read &gt; 0) {</w:t>
      </w:r>
    </w:p>
    <w:p w14:paraId="40EEF1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write_position = buffer;</w:t>
      </w:r>
    </w:p>
    <w:p w14:paraId="29BF89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bytes_left = bytes_read;</w:t>
      </w:r>
    </w:p>
    <w:p w14:paraId="3415B9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while (bytes_left &gt; 0) {</w:t>
      </w:r>
    </w:p>
    <w:p w14:paraId="408BF9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bytes_written = write(output_descriptor, write_position,</w:t>
      </w:r>
    </w:p>
    <w:p w14:paraId="54E888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  (size_t)bytes_left);</w:t>
      </w:r>
    </w:p>
    <w:p w14:paraId="77C1865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(bytes_written &lt; 0) {</w:t>
      </w:r>
    </w:p>
    <w:p w14:paraId="564C14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perror("write");</w:t>
      </w:r>
    </w:p>
    <w:p w14:paraId="3FACB2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1;</w:t>
      </w:r>
    </w:p>
    <w:p w14:paraId="5F4D2A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2E66EE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bytes_left = bytes_left - bytes_written;</w:t>
      </w:r>
    </w:p>
    <w:p w14:paraId="3DD26E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write_position = write_position + bytes_written;</w:t>
      </w:r>
    </w:p>
    <w:p w14:paraId="4CE5F7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D5E2C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bytes_read = read(input_descriptor, buffer, sizeof(buffer));</w:t>
      </w:r>
    </w:p>
    <w:p w14:paraId="10E413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8D899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(bytes_read &lt; 0) {</w:t>
      </w:r>
    </w:p>
    <w:p w14:paraId="4883EC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perror("read");</w:t>
      </w:r>
    </w:p>
    <w:p w14:paraId="080B4F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350081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F6772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6E9922E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03DDE366" w14:textId="77777777" w:rsidR="00D1108B" w:rsidRDefault="00000000">
      <w:r>
        <w:br w:type="page"/>
      </w:r>
    </w:p>
    <w:p w14:paraId="726978EC" w14:textId="77777777" w:rsidR="00D1108B" w:rsidRDefault="00000000">
      <w:pPr>
        <w:jc w:val="center"/>
      </w:pPr>
      <w:r>
        <w:rPr>
          <w:b/>
          <w:sz w:val="28"/>
        </w:rPr>
        <w:lastRenderedPageBreak/>
        <w:t>copy.h</w:t>
      </w:r>
    </w:p>
    <w:p w14:paraId="5350F0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33172E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copy.h</w:t>
      </w:r>
    </w:p>
    <w:p w14:paraId="7B130B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24B0BF1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B9F3BA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6C06A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EB931B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 bytes between two open file descriptors.</w:t>
      </w:r>
    </w:p>
    <w:p w14:paraId="51B59EE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F9E31A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2E49C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COPY_H</w:t>
      </w:r>
    </w:p>
    <w:p w14:paraId="074D29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COPY_H</w:t>
      </w:r>
    </w:p>
    <w:p w14:paraId="364703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D5DA5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C9D70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copy_descriptor</w:t>
      </w:r>
    </w:p>
    <w:p w14:paraId="6EFDFD2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Read from input_descriptor and write to output_descriptor</w:t>
      </w:r>
    </w:p>
    <w:p w14:paraId="20E6C64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until the input ends.</w:t>
      </w:r>
    </w:p>
    <w:p w14:paraId="505128F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49CAA9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input_descriptor  - open file we read</w:t>
      </w:r>
    </w:p>
    <w:p w14:paraId="194A86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output_descriptor - open file we write</w:t>
      </w:r>
    </w:p>
    <w:p w14:paraId="5B12114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a read or write failed</w:t>
      </w:r>
    </w:p>
    <w:p w14:paraId="5F2E9D8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A5EF7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copy_descriptor(int input_descriptor, int output_descriptor);</w:t>
      </w:r>
    </w:p>
    <w:p w14:paraId="484021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F55D2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7A6B3D3D" w14:textId="77777777" w:rsidR="00D1108B" w:rsidRDefault="00000000">
      <w:r>
        <w:br w:type="page"/>
      </w:r>
    </w:p>
    <w:p w14:paraId="7F1933A9" w14:textId="77777777" w:rsidR="00D1108B" w:rsidRDefault="00000000">
      <w:pPr>
        <w:jc w:val="center"/>
      </w:pPr>
      <w:r>
        <w:rPr>
          <w:b/>
          <w:sz w:val="28"/>
        </w:rPr>
        <w:lastRenderedPageBreak/>
        <w:t>env.c</w:t>
      </w:r>
    </w:p>
    <w:p w14:paraId="04DFC6D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7DB137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env.c</w:t>
      </w:r>
    </w:p>
    <w:p w14:paraId="4A86D0B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3102BCF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1178B6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0F4B88B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FC8CB5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getenv, umask, and the -d folder override.</w:t>
      </w:r>
    </w:p>
    <w:p w14:paraId="352CBF6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0B808F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F3BF1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39B331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2A7CB3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D0CE9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&lt;stdlib.h&gt;</w:t>
      </w:r>
    </w:p>
    <w:p w14:paraId="437105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&lt;sys/stat.h&gt;</w:t>
      </w:r>
    </w:p>
    <w:p w14:paraId="61DF9A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5A29ED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586B3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const char *override_directory = NULL;</w:t>
      </w:r>
    </w:p>
    <w:p w14:paraId="6BA729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6E806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E4877F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vault_directory</w:t>
      </w:r>
    </w:p>
    <w:p w14:paraId="0D2E632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Use the -d folder if it was set. Otherwise use LOCKBOX_DIR.</w:t>
      </w:r>
    </w:p>
    <w:p w14:paraId="479F43C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If neither is set, use the default vault folder.</w:t>
      </w:r>
    </w:p>
    <w:p w14:paraId="43F9383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AEE4B8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pointer to that folder name</w:t>
      </w:r>
    </w:p>
    <w:p w14:paraId="32D55B8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E262FA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const char *vault_directory(void)</w:t>
      </w:r>
    </w:p>
    <w:p w14:paraId="59FFD8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723E88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*from_environment;</w:t>
      </w:r>
    </w:p>
    <w:p w14:paraId="479D33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4D548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(override_directory != NULL &amp;&amp; override_directory[0] != '\0') {</w:t>
      </w:r>
    </w:p>
    <w:p w14:paraId="355E38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override_directory;</w:t>
      </w:r>
    </w:p>
    <w:p w14:paraId="7AB7D1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8E7081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from_environment = getenv("LOCKBOX_DIR");</w:t>
      </w:r>
    </w:p>
    <w:p w14:paraId="522F37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(from_environment != NULL &amp;&amp; from_environment[0] != '\0') {</w:t>
      </w:r>
    </w:p>
    <w:p w14:paraId="786374F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from_environment;</w:t>
      </w:r>
    </w:p>
    <w:p w14:paraId="1A8AD82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B92776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DEFAULT_VAULT_DIR;</w:t>
      </w:r>
    </w:p>
    <w:p w14:paraId="1CFA94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427E71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9D9BA3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0CAC8A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apply_start_settings</w:t>
      </w:r>
    </w:p>
    <w:p w14:paraId="0E803FE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Set umask so new files are not group or world writable</w:t>
      </w:r>
    </w:p>
    <w:p w14:paraId="6920523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unless we pass a mode to open or mkdir.</w:t>
      </w:r>
    </w:p>
    <w:p w14:paraId="17FEE4E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89FE1A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8A0DA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apply_start_settings</w:t>
      </w:r>
    </w:p>
    <w:p w14:paraId="6DE28D0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Set the process umask so new files are not group or world writable</w:t>
      </w:r>
    </w:p>
    <w:p w14:paraId="2748A74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unless a mode is passed to open or mkdir.</w:t>
      </w:r>
    </w:p>
    <w:p w14:paraId="2945F39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B9E7C1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nothing</w:t>
      </w:r>
    </w:p>
    <w:p w14:paraId="0A0B33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AC2C7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apply_start_settings(void)</w:t>
      </w:r>
    </w:p>
    <w:p w14:paraId="4D63E79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0CB7EB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umask(077);</w:t>
      </w:r>
    </w:p>
    <w:p w14:paraId="06C382E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5821A8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B3FBC5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7299B5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set_vault_directory</w:t>
      </w:r>
    </w:p>
    <w:p w14:paraId="32393F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Remember a folder from the -d switch for this run.</w:t>
      </w:r>
    </w:p>
    <w:p w14:paraId="595399E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7455CC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folder - path typed after -d</w:t>
      </w:r>
    </w:p>
    <w:p w14:paraId="3B065C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nothing</w:t>
      </w:r>
    </w:p>
    <w:p w14:paraId="7E08F2E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*/</w:t>
      </w:r>
    </w:p>
    <w:p w14:paraId="385B08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set_vault_directory(const char *folder)</w:t>
      </w:r>
    </w:p>
    <w:p w14:paraId="17685B1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197A77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override_directory = folder;</w:t>
      </w:r>
    </w:p>
    <w:p w14:paraId="0A5807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6E1482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3E8DC9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763426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command_env</w:t>
      </w:r>
    </w:p>
    <w:p w14:paraId="75F84AE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 USER, HOME, LOCKBOX_DIR, and the vault folder in use.</w:t>
      </w:r>
    </w:p>
    <w:p w14:paraId="515F65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3C7AB0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</w:t>
      </w:r>
    </w:p>
    <w:p w14:paraId="2DF8754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FB8AA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command_env(void)</w:t>
      </w:r>
    </w:p>
    <w:p w14:paraId="5A83B5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09C670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*home;</w:t>
      </w:r>
    </w:p>
    <w:p w14:paraId="1CDA572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*user;</w:t>
      </w:r>
    </w:p>
    <w:p w14:paraId="7F4D53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*from_environment;</w:t>
      </w:r>
    </w:p>
    <w:p w14:paraId="548EC5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46E9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home = getenv("HOME");</w:t>
      </w:r>
    </w:p>
    <w:p w14:paraId="2F7769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user = getenv("USER");</w:t>
      </w:r>
    </w:p>
    <w:p w14:paraId="131A03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from_environment = getenv("LOCKBOX_DIR");</w:t>
      </w:r>
    </w:p>
    <w:p w14:paraId="67F58F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printf("USER=%s\n", user != NULL ? user : "(not set)");</w:t>
      </w:r>
    </w:p>
    <w:p w14:paraId="5293DA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printf("HOME=%s\n", home != NULL ? home : "(not set)");</w:t>
      </w:r>
    </w:p>
    <w:p w14:paraId="0D24A2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printf("LOCKBOX_DIR=%s\n",</w:t>
      </w:r>
    </w:p>
    <w:p w14:paraId="517303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from_environment != NULL ? from_environment : "(not set)");</w:t>
      </w:r>
    </w:p>
    <w:p w14:paraId="44664A5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printf("vault in use=%s\n", vault_directory());</w:t>
      </w:r>
    </w:p>
    <w:p w14:paraId="233E7D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2F6D73B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4FD4DE9" w14:textId="77777777" w:rsidR="00D1108B" w:rsidRDefault="00000000">
      <w:r>
        <w:br w:type="page"/>
      </w:r>
    </w:p>
    <w:p w14:paraId="54A2A4FB" w14:textId="77777777" w:rsidR="00D1108B" w:rsidRDefault="00000000">
      <w:pPr>
        <w:jc w:val="center"/>
      </w:pPr>
      <w:r>
        <w:rPr>
          <w:b/>
          <w:sz w:val="28"/>
        </w:rPr>
        <w:lastRenderedPageBreak/>
        <w:t>env.h</w:t>
      </w:r>
    </w:p>
    <w:p w14:paraId="7EA01A0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F129CF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env.h</w:t>
      </w:r>
    </w:p>
    <w:p w14:paraId="681D5CD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49808B0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361CE2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3A2F774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9FEC9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 folder from the environment and the -d switch.</w:t>
      </w:r>
    </w:p>
    <w:p w14:paraId="4E838D5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7D1CB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6685F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ENV_H</w:t>
      </w:r>
    </w:p>
    <w:p w14:paraId="5D25D7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ENV_H</w:t>
      </w:r>
    </w:p>
    <w:p w14:paraId="0FBA9D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53DC30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D702E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vault_directory</w:t>
      </w:r>
    </w:p>
    <w:p w14:paraId="43A747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Pick the folder that holds stored files.</w:t>
      </w:r>
    </w:p>
    <w:p w14:paraId="03741E4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LOCKBOX_DIR wins if it is set, unless -d was used.</w:t>
      </w:r>
    </w:p>
    <w:p w14:paraId="18B9FFA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pointer to that folder name</w:t>
      </w:r>
    </w:p>
    <w:p w14:paraId="32927C0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8AD96E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const char *vault_directory(void);</w:t>
      </w:r>
    </w:p>
    <w:p w14:paraId="7683CF4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9B38DB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apply_start_settings</w:t>
      </w:r>
    </w:p>
    <w:p w14:paraId="385084D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Set umask so new files are not group or world writable</w:t>
      </w:r>
    </w:p>
    <w:p w14:paraId="0405F4E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unless we pass a mode to open or mkdir.</w:t>
      </w:r>
    </w:p>
    <w:p w14:paraId="7390AA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FDCF7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apply_start_settings(void);</w:t>
      </w:r>
    </w:p>
    <w:p w14:paraId="2B04801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6B322B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set_vault_directory</w:t>
      </w:r>
    </w:p>
    <w:p w14:paraId="0148767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Remember a folder from the -d switch for this run.</w:t>
      </w:r>
    </w:p>
    <w:p w14:paraId="53F589D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DB622C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folder - path typed after -d</w:t>
      </w:r>
    </w:p>
    <w:p w14:paraId="1F60DC2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1EB60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set_vault_directory(const char *folder);</w:t>
      </w:r>
    </w:p>
    <w:p w14:paraId="1DDFD4C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EF378B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command_env</w:t>
      </w:r>
    </w:p>
    <w:p w14:paraId="4D6ADF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 USER, HOME, LOCKBOX_DIR, and the vault folder in use.</w:t>
      </w:r>
    </w:p>
    <w:p w14:paraId="18193EE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</w:t>
      </w:r>
    </w:p>
    <w:p w14:paraId="1B8DEB1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E7FE7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command_env(void);</w:t>
      </w:r>
    </w:p>
    <w:p w14:paraId="7BD7A1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4939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061E617F" w14:textId="77777777" w:rsidR="00D1108B" w:rsidRDefault="00000000">
      <w:r>
        <w:br w:type="page"/>
      </w:r>
    </w:p>
    <w:p w14:paraId="568EFA56" w14:textId="77777777" w:rsidR="00D1108B" w:rsidRDefault="00000000">
      <w:pPr>
        <w:jc w:val="center"/>
      </w:pPr>
      <w:r>
        <w:rPr>
          <w:b/>
          <w:sz w:val="28"/>
        </w:rPr>
        <w:lastRenderedPageBreak/>
        <w:t>index.c</w:t>
      </w:r>
    </w:p>
    <w:p w14:paraId="46268DB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0182CA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index.c</w:t>
      </w:r>
    </w:p>
    <w:p w14:paraId="4A74F35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03A7CB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7316D3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E37232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44B8E8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Text index plus binary records and a file lock.</w:t>
      </w:r>
    </w:p>
    <w:p w14:paraId="21A73C8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7C950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11949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"index.h"</w:t>
      </w:r>
    </w:p>
    <w:p w14:paraId="7220A7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69C088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1A4B06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B57FE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09CDAE5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32A4D7E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&lt;fcntl.h&gt;</w:t>
      </w:r>
    </w:p>
    <w:p w14:paraId="78FC87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&lt;unistd.h&gt;</w:t>
      </w:r>
    </w:p>
    <w:p w14:paraId="0AD4C88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&lt;time.h&gt;</w:t>
      </w:r>
    </w:p>
    <w:p w14:paraId="201E74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B77BE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struct vault_record {</w:t>
      </w:r>
    </w:p>
    <w:p w14:paraId="4BC697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file_name[NAME_BUFFER_SIZE];</w:t>
      </w:r>
    </w:p>
    <w:p w14:paraId="1CB9EE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long file_size;</w:t>
      </w:r>
    </w:p>
    <w:p w14:paraId="23ECA3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time_t stored_time;</w:t>
      </w:r>
    </w:p>
    <w:p w14:paraId="4847AC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};</w:t>
      </w:r>
    </w:p>
    <w:p w14:paraId="00AF95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B0D651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BEBDE0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lock_descriptor</w:t>
      </w:r>
    </w:p>
    <w:p w14:paraId="22B17A4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Lock the index file so only one process writes at a time.</w:t>
      </w:r>
    </w:p>
    <w:p w14:paraId="0DABBCA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070E6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file_descriptor - open index file</w:t>
      </w:r>
    </w:p>
    <w:p w14:paraId="563A225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the lock was taken, -1 if it failed</w:t>
      </w:r>
    </w:p>
    <w:p w14:paraId="0F44119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1647B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int lock_descriptor(int file_descriptor)</w:t>
      </w:r>
    </w:p>
    <w:p w14:paraId="46EBFB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6616383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flock lock;</w:t>
      </w:r>
    </w:p>
    <w:p w14:paraId="7D772FE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075AB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memset(&amp;lock, 0, sizeof(lock));</w:t>
      </w:r>
    </w:p>
    <w:p w14:paraId="1D388E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lock.l_type = F_WRLCK;</w:t>
      </w:r>
    </w:p>
    <w:p w14:paraId="1DB01D9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lock.l_whence = SEEK_SET;</w:t>
      </w:r>
    </w:p>
    <w:p w14:paraId="086CE34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fcntl(file_descriptor, F_SETLKW, &amp;lock);</w:t>
      </w:r>
    </w:p>
    <w:p w14:paraId="5458136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1EE27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8693B2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80E561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unlock_descriptor</w:t>
      </w:r>
    </w:p>
    <w:p w14:paraId="1909F99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Release the lock on the index file.</w:t>
      </w:r>
    </w:p>
    <w:p w14:paraId="2EB9D1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9A80B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file_descriptor - open index file</w:t>
      </w:r>
    </w:p>
    <w:p w14:paraId="2ECFDC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the lock was released, -1 if it failed</w:t>
      </w:r>
    </w:p>
    <w:p w14:paraId="773B3D3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6A83F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int unlock_descriptor(int file_descriptor)</w:t>
      </w:r>
    </w:p>
    <w:p w14:paraId="6F8C4C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746E420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flock lock;</w:t>
      </w:r>
    </w:p>
    <w:p w14:paraId="44E815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67F86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memset(&amp;lock, 0, sizeof(lock));</w:t>
      </w:r>
    </w:p>
    <w:p w14:paraId="355026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lock.l_type = F_UNLCK;</w:t>
      </w:r>
    </w:p>
    <w:p w14:paraId="5EEA26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lock.l_whence = SEEK_SET;</w:t>
      </w:r>
    </w:p>
    <w:p w14:paraId="57C680A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fcntl(file_descriptor, F_SETLK, &amp;lock);</w:t>
      </w:r>
    </w:p>
    <w:p w14:paraId="75437D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392841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8641D9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3D0F06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index_record_put</w:t>
      </w:r>
    </w:p>
    <w:p w14:paraId="51A31CC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Append a text line and a binary record.</w:t>
      </w:r>
    </w:p>
    <w:p w14:paraId="79948A3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*</w:t>
      </w:r>
    </w:p>
    <w:p w14:paraId="52880E9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inside the vault</w:t>
      </w:r>
    </w:p>
    <w:p w14:paraId="48A58FC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file_size   - byte count</w:t>
      </w:r>
    </w:p>
    <w:p w14:paraId="128896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a write failed</w:t>
      </w:r>
    </w:p>
    <w:p w14:paraId="1CF396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7DF91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index_record_put(const char *stored_name, long file_size)</w:t>
      </w:r>
    </w:p>
    <w:p w14:paraId="66D5CA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32B647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FILE *text_file;</w:t>
      </w:r>
    </w:p>
    <w:p w14:paraId="15DAD76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binary_descriptor;</w:t>
      </w:r>
    </w:p>
    <w:p w14:paraId="078650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text_path[PATH_BUFFER_SIZE];</w:t>
      </w:r>
    </w:p>
    <w:p w14:paraId="46C18C2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binary_path[PATH_BUFFER_SIZE];</w:t>
      </w:r>
    </w:p>
    <w:p w14:paraId="0A2B8D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vault_record record;</w:t>
      </w:r>
    </w:p>
    <w:p w14:paraId="43EF1A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6E2170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(make_index_path(text_path, sizeof(text_path)) != 0) {</w:t>
      </w:r>
    </w:p>
    <w:p w14:paraId="6A9B76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90E09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A8D6A5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(make_index_bin_path(binary_path, sizeof(binary_path)) != 0) {</w:t>
      </w:r>
    </w:p>
    <w:p w14:paraId="7E35D5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725C35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68F3B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text_file = fopen(text_path, "a");</w:t>
      </w:r>
    </w:p>
    <w:p w14:paraId="4FE4672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(text_file == NULL) {</w:t>
      </w:r>
    </w:p>
    <w:p w14:paraId="08550D6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perror(text_path);</w:t>
      </w:r>
    </w:p>
    <w:p w14:paraId="41EF9C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20485F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38FAD9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fprintf(text_file, "%s %ld\n", stored_name, file_size);</w:t>
      </w:r>
    </w:p>
    <w:p w14:paraId="0A0422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fclose(text_file);</w:t>
      </w:r>
    </w:p>
    <w:p w14:paraId="5BB4E0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5028D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memset(&amp;record, 0, sizeof(record));</w:t>
      </w:r>
    </w:p>
    <w:p w14:paraId="0DFC8E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strncpy(record.file_name, stored_name, NAME_BUFFER_SIZE - 1);</w:t>
      </w:r>
    </w:p>
    <w:p w14:paraId="2CECB98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record.file_size = file_size;</w:t>
      </w:r>
    </w:p>
    <w:p w14:paraId="109747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record.stored_time = time(NULL);</w:t>
      </w:r>
    </w:p>
    <w:p w14:paraId="1696BF6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3953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binary_descriptor = open(binary_path, O_WRONLY | O_CREAT | O_APPEND, 0600);</w:t>
      </w:r>
    </w:p>
    <w:p w14:paraId="2246CA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(binary_descriptor &lt; 0) {</w:t>
      </w:r>
    </w:p>
    <w:p w14:paraId="10DDC8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perror(binary_path);</w:t>
      </w:r>
    </w:p>
    <w:p w14:paraId="275438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51469B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B2774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(lock_descriptor(binary_descriptor) == -1) {</w:t>
      </w:r>
    </w:p>
    <w:p w14:paraId="13BBC3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perror("fcntl lock");</w:t>
      </w:r>
    </w:p>
    <w:p w14:paraId="2553E7D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close(binary_descriptor);</w:t>
      </w:r>
    </w:p>
    <w:p w14:paraId="1EF2F9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A52EE0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A81F0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(write(binary_descriptor, &amp;record, sizeof(record)) !=</w:t>
      </w:r>
    </w:p>
    <w:p w14:paraId="35F9673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(ssize_t)sizeof(record)) {</w:t>
      </w:r>
    </w:p>
    <w:p w14:paraId="3BFAA1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perror("write index.bin");</w:t>
      </w:r>
    </w:p>
    <w:p w14:paraId="190115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close(binary_descriptor);</w:t>
      </w:r>
    </w:p>
    <w:p w14:paraId="59B364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5213A04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5F84F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unlock_descriptor(binary_descriptor);</w:t>
      </w:r>
    </w:p>
    <w:p w14:paraId="3216A8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close(binary_descriptor);</w:t>
      </w:r>
    </w:p>
    <w:p w14:paraId="2A38BC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5DAF0C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F8E3E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EF50D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A0B6C6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command_index</w:t>
      </w:r>
    </w:p>
    <w:p w14:paraId="734B99A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 every binary record.</w:t>
      </w:r>
    </w:p>
    <w:p w14:paraId="3653099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AA2CE6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</w:t>
      </w:r>
    </w:p>
    <w:p w14:paraId="42D601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70E91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command_index(void)</w:t>
      </w:r>
    </w:p>
    <w:p w14:paraId="74F83D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724F7C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binary_descriptor;</w:t>
      </w:r>
    </w:p>
    <w:p w14:paraId="6E75962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binary_path[PATH_BUFFER_SIZE];</w:t>
      </w:r>
    </w:p>
    <w:p w14:paraId="300D4F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vault_record record;</w:t>
      </w:r>
    </w:p>
    <w:p w14:paraId="09A512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ssize_t bytes_read;</w:t>
      </w:r>
    </w:p>
    <w:p w14:paraId="1CC1B0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D9645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(make_index_bin_path(binary_path, sizeof(binary_path)) != 0) {</w:t>
      </w:r>
    </w:p>
    <w:p w14:paraId="18EAC38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return 1;</w:t>
      </w:r>
    </w:p>
    <w:p w14:paraId="015CA6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A7BCB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binary_descriptor = open(binary_path, O_RDONLY);</w:t>
      </w:r>
    </w:p>
    <w:p w14:paraId="5A4D0A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(binary_descriptor &lt; 0) {</w:t>
      </w:r>
    </w:p>
    <w:p w14:paraId="58956C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printf("no binary index yet\n");</w:t>
      </w:r>
    </w:p>
    <w:p w14:paraId="777375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236CECF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4CC21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bytes_read = read(binary_descriptor, &amp;record, sizeof(record));</w:t>
      </w:r>
    </w:p>
    <w:p w14:paraId="463EDC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(bytes_read == (ssize_t)sizeof(record)) {</w:t>
      </w:r>
    </w:p>
    <w:p w14:paraId="7497BB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printf("%s %ld\n", record.file_name, record.file_size);</w:t>
      </w:r>
    </w:p>
    <w:p w14:paraId="7C017C7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bytes_read = read(binary_descriptor, &amp;record, sizeof(record));</w:t>
      </w:r>
    </w:p>
    <w:p w14:paraId="601190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CE002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close(binary_descriptor);</w:t>
      </w:r>
    </w:p>
    <w:p w14:paraId="58DEA07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6FBF9E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529917F" w14:textId="77777777" w:rsidR="00D1108B" w:rsidRDefault="00000000">
      <w:r>
        <w:br w:type="page"/>
      </w:r>
    </w:p>
    <w:p w14:paraId="46BF8995" w14:textId="77777777" w:rsidR="00D1108B" w:rsidRDefault="00000000">
      <w:pPr>
        <w:jc w:val="center"/>
      </w:pPr>
      <w:r>
        <w:rPr>
          <w:b/>
          <w:sz w:val="28"/>
        </w:rPr>
        <w:lastRenderedPageBreak/>
        <w:t>index.h</w:t>
      </w:r>
    </w:p>
    <w:p w14:paraId="3D0DE7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982990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index.h</w:t>
      </w:r>
    </w:p>
    <w:p w14:paraId="0235C7E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64420C3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4DC193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ABF2A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2CFE3C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On-disk records of stored files.</w:t>
      </w:r>
    </w:p>
    <w:p w14:paraId="6C60FA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F7C40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CCD7B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INDEX_H</w:t>
      </w:r>
    </w:p>
    <w:p w14:paraId="31FFA8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INDEX_H</w:t>
      </w:r>
    </w:p>
    <w:p w14:paraId="37FB1E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7C396E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580CAB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index_record_put</w:t>
      </w:r>
    </w:p>
    <w:p w14:paraId="18EEEF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Remember that stored_name was put, and how big it is.</w:t>
      </w:r>
    </w:p>
    <w:p w14:paraId="21624EF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37BC4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inside the vault</w:t>
      </w:r>
    </w:p>
    <w:p w14:paraId="4E1B1A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file_size   - byte count</w:t>
      </w:r>
    </w:p>
    <w:p w14:paraId="00CBED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index could not be written</w:t>
      </w:r>
    </w:p>
    <w:p w14:paraId="2A5BCF8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F357A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index_record_put(const char *stored_name, long file_size);</w:t>
      </w:r>
    </w:p>
    <w:p w14:paraId="61A7CE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DBC47A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B162A1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command_index</w:t>
      </w:r>
    </w:p>
    <w:p w14:paraId="5C5871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Print every binary record.</w:t>
      </w:r>
    </w:p>
    <w:p w14:paraId="4805D14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23A4B9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</w:t>
      </w:r>
    </w:p>
    <w:p w14:paraId="3173901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96AA1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command_index(void);</w:t>
      </w:r>
    </w:p>
    <w:p w14:paraId="4ABC2C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10403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7A7B71B6" w14:textId="77777777" w:rsidR="00D1108B" w:rsidRDefault="00000000">
      <w:r>
        <w:br w:type="page"/>
      </w:r>
    </w:p>
    <w:p w14:paraId="6CC6521E" w14:textId="77777777" w:rsidR="00D1108B" w:rsidRDefault="00000000">
      <w:pPr>
        <w:jc w:val="center"/>
      </w:pPr>
      <w:r>
        <w:rPr>
          <w:b/>
          <w:sz w:val="28"/>
        </w:rPr>
        <w:lastRenderedPageBreak/>
        <w:t>log.c</w:t>
      </w:r>
    </w:p>
    <w:p w14:paraId="0F49449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8D9C3F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log.c</w:t>
      </w:r>
    </w:p>
    <w:p w14:paraId="253F32B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048996D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D6C48F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2E38E30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76B85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Open the log with fopen and append one line.</w:t>
      </w:r>
    </w:p>
    <w:p w14:paraId="52EA6B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6237E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C56F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"log.h"</w:t>
      </w:r>
    </w:p>
    <w:p w14:paraId="2358E4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2446FC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524169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268E7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7D8ACA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07EE7E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F924D6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log_action</w:t>
      </w:r>
    </w:p>
    <w:p w14:paraId="1AAF1C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Append one line to vault/lockbox.log.</w:t>
      </w:r>
    </w:p>
    <w:p w14:paraId="4AF509F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"a" keeps old lines. A failed log write does not undo the command.</w:t>
      </w:r>
    </w:p>
    <w:p w14:paraId="358BEAC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3B98D0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message - text to store</w:t>
      </w:r>
    </w:p>
    <w:p w14:paraId="106552F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nothing</w:t>
      </w:r>
    </w:p>
    <w:p w14:paraId="1A2C916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AD283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log_action(const char *message)</w:t>
      </w:r>
    </w:p>
    <w:p w14:paraId="391E78D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610FD5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FILE *log_file;</w:t>
      </w:r>
    </w:p>
    <w:p w14:paraId="377BD5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log_path[PATH_BUFFER_SIZE];</w:t>
      </w:r>
    </w:p>
    <w:p w14:paraId="24C0F2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931D7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(make_log_path(log_path, sizeof(log_path)) != 0) {</w:t>
      </w:r>
    </w:p>
    <w:p w14:paraId="283009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 w14:paraId="55DBA3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60C6A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log_file = fopen(log_path, "a");</w:t>
      </w:r>
    </w:p>
    <w:p w14:paraId="0554B1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(log_file == NULL) {</w:t>
      </w:r>
    </w:p>
    <w:p w14:paraId="1D39BB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perror(log_path);</w:t>
      </w:r>
    </w:p>
    <w:p w14:paraId="4ADC880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 w14:paraId="095C62A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8411A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fprintf(log_file, "%s\n", message);</w:t>
      </w:r>
    </w:p>
    <w:p w14:paraId="34A084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fclose(log_file);</w:t>
      </w:r>
    </w:p>
    <w:p w14:paraId="0D0F6F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4268C32" w14:textId="77777777" w:rsidR="00D1108B" w:rsidRDefault="00000000">
      <w:r>
        <w:br w:type="page"/>
      </w:r>
    </w:p>
    <w:p w14:paraId="75DD19C6" w14:textId="77777777" w:rsidR="00D1108B" w:rsidRDefault="00000000">
      <w:pPr>
        <w:jc w:val="center"/>
      </w:pPr>
      <w:r>
        <w:rPr>
          <w:b/>
          <w:sz w:val="28"/>
        </w:rPr>
        <w:lastRenderedPageBreak/>
        <w:t>log.h</w:t>
      </w:r>
    </w:p>
    <w:p w14:paraId="3E32C94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D6158E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log.h</w:t>
      </w:r>
    </w:p>
    <w:p w14:paraId="5A9D60A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6291B7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B345CA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72D4364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233556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Append-only text log inside the vault.</w:t>
      </w:r>
    </w:p>
    <w:p w14:paraId="166023F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150828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8ABB5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LOG_H</w:t>
      </w:r>
    </w:p>
    <w:p w14:paraId="3E6D4D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LOG_H</w:t>
      </w:r>
    </w:p>
    <w:p w14:paraId="0250BD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E72D42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4641A9D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log_action</w:t>
      </w:r>
    </w:p>
    <w:p w14:paraId="601EA85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Append one line to vault/lockbox.log.</w:t>
      </w:r>
    </w:p>
    <w:p w14:paraId="132D647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 failed log write does not undo the command.</w:t>
      </w:r>
    </w:p>
    <w:p w14:paraId="4F73953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03098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message - text to store</w:t>
      </w:r>
    </w:p>
    <w:p w14:paraId="0362DC4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2AA11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log_action(const char *message);</w:t>
      </w:r>
    </w:p>
    <w:p w14:paraId="5175BB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CA4DF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4C2BA992" w14:textId="77777777" w:rsidR="00D1108B" w:rsidRDefault="00000000">
      <w:r>
        <w:br w:type="page"/>
      </w:r>
    </w:p>
    <w:p w14:paraId="421532E9" w14:textId="77777777" w:rsidR="00D1108B" w:rsidRDefault="00000000">
      <w:pPr>
        <w:jc w:val="center"/>
      </w:pPr>
      <w:r>
        <w:rPr>
          <w:b/>
          <w:sz w:val="28"/>
        </w:rPr>
        <w:lastRenderedPageBreak/>
        <w:t>process.c</w:t>
      </w:r>
    </w:p>
    <w:p w14:paraId="424EEB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8AFC1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process.c</w:t>
      </w:r>
    </w:p>
    <w:p w14:paraId="39A9368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2B9C8C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FB816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44459C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D8FCC5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status uses fork. hash uses a pipe. SIGINT stops a blocked wait.</w:t>
      </w:r>
    </w:p>
    <w:p w14:paraId="509EA99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1DC5E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E1A40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"process.h"</w:t>
      </w:r>
    </w:p>
    <w:p w14:paraId="403040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16287B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2A2110A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5188B9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"log.h"</w:t>
      </w:r>
    </w:p>
    <w:p w14:paraId="05440D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EBD29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59F626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5336827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&lt;signal.h&gt;</w:t>
      </w:r>
    </w:p>
    <w:p w14:paraId="6D38750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&lt;unistd.h&gt;</w:t>
      </w:r>
    </w:p>
    <w:p w14:paraId="29EEB7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60781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90FD3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handle_interrupt</w:t>
      </w:r>
    </w:p>
    <w:p w14:paraId="5F302D7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Empty handler for SIGINT. The call that was blocked returns</w:t>
      </w:r>
    </w:p>
    <w:p w14:paraId="564CC8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so the program can exit cleanly.</w:t>
      </w:r>
    </w:p>
    <w:p w14:paraId="5AAD3A4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2A12C0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signal_number - the signal that arrived (unused)</w:t>
      </w:r>
    </w:p>
    <w:p w14:paraId="3C23D76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60B346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void handle_interrupt(int signal_number)</w:t>
      </w:r>
    </w:p>
    <w:p w14:paraId="36E53C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1346AE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(void)signal_number;</w:t>
      </w:r>
    </w:p>
    <w:p w14:paraId="19A38F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32BE21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3233CE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9E3CFF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install_interrupt_handler</w:t>
      </w:r>
    </w:p>
    <w:p w14:paraId="73AF22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Catch SIGINT so a blocked read or accept can return.</w:t>
      </w:r>
    </w:p>
    <w:p w14:paraId="20DCE9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5E8151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install_interrupt_handler(void)</w:t>
      </w:r>
    </w:p>
    <w:p w14:paraId="437EE4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76235D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signal(SIGINT, handle_interrupt);</w:t>
      </w:r>
    </w:p>
    <w:p w14:paraId="45B9978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7BF7FC1F" w14:textId="77777777" w:rsidR="00D1108B" w:rsidRDefault="00000000">
      <w:r>
        <w:br w:type="page"/>
      </w:r>
    </w:p>
    <w:p w14:paraId="739033C9" w14:textId="77777777" w:rsidR="00D1108B" w:rsidRDefault="00000000">
      <w:pPr>
        <w:jc w:val="center"/>
      </w:pPr>
      <w:r>
        <w:rPr>
          <w:b/>
          <w:sz w:val="28"/>
        </w:rPr>
        <w:lastRenderedPageBreak/>
        <w:t>process.h</w:t>
      </w:r>
    </w:p>
    <w:p w14:paraId="7E1F900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BE5D0B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process.h</w:t>
      </w:r>
    </w:p>
    <w:p w14:paraId="5A8594F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51AF907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745A71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26287F0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A9E80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Child processes, a pipe, and SIGINT.</w:t>
      </w:r>
    </w:p>
    <w:p w14:paraId="2DAF78E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FBE1F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BC53C3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PROCESS_H</w:t>
      </w:r>
    </w:p>
    <w:p w14:paraId="58A52F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PROCESS_H</w:t>
      </w:r>
    </w:p>
    <w:p w14:paraId="541A44A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void install_interrupt_handler(void);</w:t>
      </w:r>
    </w:p>
    <w:p w14:paraId="0EC816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D1BCA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1E22A286" w14:textId="77777777" w:rsidR="00D1108B" w:rsidRDefault="00000000">
      <w:r>
        <w:br w:type="page"/>
      </w:r>
    </w:p>
    <w:p w14:paraId="31C1ADB2" w14:textId="77777777" w:rsidR="00D1108B" w:rsidRDefault="00000000">
      <w:pPr>
        <w:jc w:val="center"/>
      </w:pPr>
      <w:r>
        <w:rPr>
          <w:b/>
          <w:sz w:val="28"/>
        </w:rPr>
        <w:lastRenderedPageBreak/>
        <w:t>screen.c</w:t>
      </w:r>
    </w:p>
    <w:p w14:paraId="6E3156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5C8197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screen.c</w:t>
      </w:r>
    </w:p>
    <w:p w14:paraId="1884E5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3D6C382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BB1FD6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7652B0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D38007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Terminal file list of stored names.</w:t>
      </w:r>
    </w:p>
    <w:p w14:paraId="4877B6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3A790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E5577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"screen.h"</w:t>
      </w:r>
    </w:p>
    <w:p w14:paraId="6FD0E0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3B391E8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1954B1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612E40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663D9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&lt;ncurses.h&gt;</w:t>
      </w:r>
    </w:p>
    <w:p w14:paraId="7F924B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2A6F48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&lt;dirent.h&gt;</w:t>
      </w:r>
    </w:p>
    <w:p w14:paraId="0A3695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B1DF12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6B84B0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collect_stored_names</w:t>
      </w:r>
    </w:p>
    <w:p w14:paraId="1723A6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Fill names with stored file names. Skip helper files.</w:t>
      </w:r>
    </w:p>
    <w:p w14:paraId="4DB9936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3583C3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names     - caller array of name buffers</w:t>
      </w:r>
    </w:p>
    <w:p w14:paraId="4B0A0DF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max_names - how many names fit</w:t>
      </w:r>
    </w:p>
    <w:p w14:paraId="5BC6F20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how many names were stored</w:t>
      </w:r>
    </w:p>
    <w:p w14:paraId="7A40F2C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8AF9C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int collect_stored_names(char names[][NAME_BUFFER_SIZE], int max_names)</w:t>
      </w:r>
    </w:p>
    <w:p w14:paraId="7400C4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5C72EF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DIR *vault_folder;</w:t>
      </w:r>
    </w:p>
    <w:p w14:paraId="404E82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struct dirent *entry;</w:t>
      </w:r>
    </w:p>
    <w:p w14:paraId="1EFF393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count;</w:t>
      </w:r>
    </w:p>
    <w:p w14:paraId="4043DB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635D3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count = 0;</w:t>
      </w:r>
    </w:p>
    <w:p w14:paraId="5A03F9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vault_folder = opendir(vault_directory());</w:t>
      </w:r>
    </w:p>
    <w:p w14:paraId="658706E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(vault_folder == NULL) {</w:t>
      </w:r>
    </w:p>
    <w:p w14:paraId="081FB0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42CC3C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02855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entry = readdir(vault_folder);</w:t>
      </w:r>
    </w:p>
    <w:p w14:paraId="166D91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(entry != NULL &amp;&amp; count &lt; max_names) {</w:t>
      </w:r>
    </w:p>
    <w:p w14:paraId="046DAF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(!is_bookkeeping_name(entry-&gt;d_name)) {</w:t>
      </w:r>
    </w:p>
    <w:p w14:paraId="7EF141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strncpy(names[count], entry-&gt;d_name, NAME_BUFFER_SIZE - 1);</w:t>
      </w:r>
    </w:p>
    <w:p w14:paraId="086C5F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names[count][NAME_BUFFER_SIZE - 1] = '\0';</w:t>
      </w:r>
    </w:p>
    <w:p w14:paraId="4089D1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count = count + 1;</w:t>
      </w:r>
    </w:p>
    <w:p w14:paraId="024444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00103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entry = readdir(vault_folder);</w:t>
      </w:r>
    </w:p>
    <w:p w14:paraId="11F7D3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B7AC9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closedir(vault_folder);</w:t>
      </w:r>
    </w:p>
    <w:p w14:paraId="608927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count;</w:t>
      </w:r>
    </w:p>
    <w:p w14:paraId="08C1F5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4006B2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F1CA12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85EF5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draw_file_list</w:t>
      </w:r>
    </w:p>
    <w:p w14:paraId="2E0434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Draw the title and each stored name. The highlighted row is reversed.</w:t>
      </w:r>
    </w:p>
    <w:p w14:paraId="725E40D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4E9DF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names            - stored names</w:t>
      </w:r>
    </w:p>
    <w:p w14:paraId="3B2888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file_count       - how many names</w:t>
      </w:r>
    </w:p>
    <w:p w14:paraId="1D0A910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highlight_index  - row the user is on</w:t>
      </w:r>
    </w:p>
    <w:p w14:paraId="396AF8F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7DEB8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void draw_file_list(char names[][NAME_BUFFER_SIZE], int file_count,</w:t>
      </w:r>
    </w:p>
    <w:p w14:paraId="166882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int highlight_index)</w:t>
      </w:r>
    </w:p>
    <w:p w14:paraId="42657F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AD7D8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row;</w:t>
      </w:r>
    </w:p>
    <w:p w14:paraId="5588C3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ACEDE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clear();</w:t>
      </w:r>
    </w:p>
    <w:p w14:paraId="6D3176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mvprintw(0, 0, "lockbox file list");</w:t>
      </w:r>
    </w:p>
    <w:p w14:paraId="1D8F5AE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mvprintw(1, 0, "up/down move   enter selects   q quits");</w:t>
      </w:r>
    </w:p>
    <w:p w14:paraId="1F9F90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(file_count == 0) {</w:t>
      </w:r>
    </w:p>
    <w:p w14:paraId="476E18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mvprintw(3, 2, "(no stored files)");</w:t>
      </w:r>
    </w:p>
    <w:p w14:paraId="65A46A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refresh();</w:t>
      </w:r>
    </w:p>
    <w:p w14:paraId="6F9B31C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 w14:paraId="2FD154D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CB19D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row = 0;</w:t>
      </w:r>
    </w:p>
    <w:p w14:paraId="14FB6F5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(row &lt; file_count) {</w:t>
      </w:r>
    </w:p>
    <w:p w14:paraId="0CEBF1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(row == highlight_index) {</w:t>
      </w:r>
    </w:p>
    <w:p w14:paraId="528A03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attron(A_REVERSE);</w:t>
      </w:r>
    </w:p>
    <w:p w14:paraId="13A46A2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58874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mvprintw(row + 3, 2, "%s", names[row]);</w:t>
      </w:r>
    </w:p>
    <w:p w14:paraId="7EF26C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(row == highlight_index) {</w:t>
      </w:r>
    </w:p>
    <w:p w14:paraId="353BD9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attroff(A_REVERSE);</w:t>
      </w:r>
    </w:p>
    <w:p w14:paraId="5416F9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080C5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row = row + 1;</w:t>
      </w:r>
    </w:p>
    <w:p w14:paraId="371D56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B9472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refresh();</w:t>
      </w:r>
    </w:p>
    <w:p w14:paraId="08EA8E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97877E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D9C9F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4CAB4ED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command_screen</w:t>
      </w:r>
    </w:p>
    <w:p w14:paraId="62FD7AD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Show stored names on a terminal screen.</w:t>
      </w:r>
    </w:p>
    <w:p w14:paraId="315F06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57974B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when the user quits</w:t>
      </w:r>
    </w:p>
    <w:p w14:paraId="3F7FCB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4A6361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command_screen(void)</w:t>
      </w:r>
    </w:p>
    <w:p w14:paraId="1776CF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40DC5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char names[SCREEN_MAX_FILES][NAME_BUFFER_SIZE];</w:t>
      </w:r>
    </w:p>
    <w:p w14:paraId="5F61B9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file_count;</w:t>
      </w:r>
    </w:p>
    <w:p w14:paraId="4307CB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highlight_index;</w:t>
      </w:r>
    </w:p>
    <w:p w14:paraId="1D24522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key;</w:t>
      </w:r>
    </w:p>
    <w:p w14:paraId="156F46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8F5606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file_count = collect_stored_names(names, SCREEN_MAX_FILES);</w:t>
      </w:r>
    </w:p>
    <w:p w14:paraId="287F7D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highlight_index = 0;</w:t>
      </w:r>
    </w:p>
    <w:p w14:paraId="3E0DA2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initscr();</w:t>
      </w:r>
    </w:p>
    <w:p w14:paraId="2C1CAF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cbreak();</w:t>
      </w:r>
    </w:p>
    <w:p w14:paraId="638F1A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noecho();</w:t>
      </w:r>
    </w:p>
    <w:p w14:paraId="03EB86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keypad(stdscr, TRUE);</w:t>
      </w:r>
    </w:p>
    <w:p w14:paraId="7D9AE8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(1) {</w:t>
      </w:r>
    </w:p>
    <w:p w14:paraId="3AC60E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draw_file_list(names, file_count, highlight_index);</w:t>
      </w:r>
    </w:p>
    <w:p w14:paraId="5B251A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key = getch();</w:t>
      </w:r>
    </w:p>
    <w:p w14:paraId="39833B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(key == 'q' || key == 'Q') {</w:t>
      </w:r>
    </w:p>
    <w:p w14:paraId="7A7CCA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break;</w:t>
      </w:r>
    </w:p>
    <w:p w14:paraId="206E584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43D0A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(key == KEY_UP &amp;&amp; highlight_index &gt; 0) {</w:t>
      </w:r>
    </w:p>
    <w:p w14:paraId="74B6D33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highlight_index = highlight_index - 1;</w:t>
      </w:r>
    </w:p>
    <w:p w14:paraId="24D288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 else if (key == KEY_DOWN &amp;&amp; highlight_index + 1 &lt; file_count) {</w:t>
      </w:r>
    </w:p>
    <w:p w14:paraId="3BBB34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highlight_index = highlight_index + 1;</w:t>
      </w:r>
    </w:p>
    <w:p w14:paraId="17E04FF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367F0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else if (key == '\n' || key == KEY_ENTER) {</w:t>
      </w:r>
    </w:p>
    <w:p w14:paraId="157797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(file_count &gt; 0) {</w:t>
      </w:r>
    </w:p>
    <w:p w14:paraId="27FAAB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mvprintw(file_count + 5, 2, "chosen: %s", names[highlight_index]);</w:t>
      </w:r>
    </w:p>
    <w:p w14:paraId="5691AC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refresh();</w:t>
      </w:r>
    </w:p>
    <w:p w14:paraId="2D94BA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3DB9B8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8E37B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A178F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endwin();</w:t>
      </w:r>
    </w:p>
    <w:p w14:paraId="24F9E8E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2268529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7352394" w14:textId="77777777" w:rsidR="00D1108B" w:rsidRDefault="00000000">
      <w:r>
        <w:br w:type="page"/>
      </w:r>
    </w:p>
    <w:p w14:paraId="6CA2AB7F" w14:textId="77777777" w:rsidR="00D1108B" w:rsidRDefault="00000000">
      <w:pPr>
        <w:jc w:val="center"/>
      </w:pPr>
      <w:r>
        <w:rPr>
          <w:b/>
          <w:sz w:val="28"/>
        </w:rPr>
        <w:lastRenderedPageBreak/>
        <w:t>screen.h</w:t>
      </w:r>
    </w:p>
    <w:p w14:paraId="379A12F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CD629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screen.h</w:t>
      </w:r>
    </w:p>
    <w:p w14:paraId="2F0408C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48D22B0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1C9E9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7A1205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064A8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Terminal file list. Arrow keys move. q quits.</w:t>
      </w:r>
    </w:p>
    <w:p w14:paraId="50A645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5CF2DC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81CAA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SCREEN_H</w:t>
      </w:r>
    </w:p>
    <w:p w14:paraId="0EC2DD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SCREEN_H</w:t>
      </w:r>
    </w:p>
    <w:p w14:paraId="64C129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15D049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48850D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command_screen</w:t>
      </w:r>
    </w:p>
    <w:p w14:paraId="336239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Open a full-terminal file list of the vault.</w:t>
      </w:r>
    </w:p>
    <w:p w14:paraId="5A34FD4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DE633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when the user quits, 1 if setup failed</w:t>
      </w:r>
    </w:p>
    <w:p w14:paraId="4354E4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ADB07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command_screen(void);</w:t>
      </w:r>
    </w:p>
    <w:p w14:paraId="2FA9A75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8531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02BBBE1A" w14:textId="77777777" w:rsidR="00D1108B" w:rsidRDefault="00000000">
      <w:r>
        <w:br w:type="page"/>
      </w:r>
    </w:p>
    <w:p w14:paraId="77789481" w14:textId="77777777" w:rsidR="00D1108B" w:rsidRDefault="00000000">
      <w:pPr>
        <w:jc w:val="center"/>
      </w:pPr>
      <w:r>
        <w:rPr>
          <w:b/>
          <w:sz w:val="28"/>
        </w:rPr>
        <w:lastRenderedPageBreak/>
        <w:t>vault.c</w:t>
      </w:r>
    </w:p>
    <w:p w14:paraId="67E607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EB6285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vault.c</w:t>
      </w:r>
    </w:p>
    <w:p w14:paraId="2D37A25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4A5B0D8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2223FB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6F43E1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2FF62B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Create the vault folder and build paths inside it.</w:t>
      </w:r>
    </w:p>
    <w:p w14:paraId="0A7B805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EF867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A9CBDB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"vault.h"</w:t>
      </w:r>
    </w:p>
    <w:p w14:paraId="4A26DE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"lockbox.h"</w:t>
      </w:r>
    </w:p>
    <w:p w14:paraId="502B6B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"env.h"</w:t>
      </w:r>
    </w:p>
    <w:p w14:paraId="2CD419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FD2DA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&lt;stdio.h&gt;</w:t>
      </w:r>
    </w:p>
    <w:p w14:paraId="3708B5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&lt;string.h&gt;</w:t>
      </w:r>
    </w:p>
    <w:p w14:paraId="643668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&lt;errno.h&gt;</w:t>
      </w:r>
    </w:p>
    <w:p w14:paraId="1646A4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&lt;sys/stat.h&gt;</w:t>
      </w:r>
    </w:p>
    <w:p w14:paraId="2F15C79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196B2E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D598FC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ensure_vault</w:t>
      </w:r>
    </w:p>
    <w:p w14:paraId="2FEE5D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Create the vault folder if it is not there yet.</w:t>
      </w:r>
    </w:p>
    <w:p w14:paraId="6678650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EEXIST means the folder already exists. That is not an error.</w:t>
      </w:r>
    </w:p>
    <w:p w14:paraId="33C9934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724697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mkdir failed</w:t>
      </w:r>
    </w:p>
    <w:p w14:paraId="2AEF673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D580A3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ensure_vault(void)</w:t>
      </w:r>
    </w:p>
    <w:p w14:paraId="758CBA4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32D2BE3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*folder;</w:t>
      </w:r>
    </w:p>
    <w:p w14:paraId="59D6F8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6F8CD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folder = vault_directory();</w:t>
      </w:r>
    </w:p>
    <w:p w14:paraId="32008D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(mkdir(folder, 0700) == -1 &amp;&amp; errno != EEXIST) {</w:t>
      </w:r>
    </w:p>
    <w:p w14:paraId="5A3BC5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perror(folder);</w:t>
      </w:r>
    </w:p>
    <w:p w14:paraId="42224EA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393147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28434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14D68B1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05A1EE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348C9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B02F3E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name_is_safe</w:t>
      </w:r>
    </w:p>
    <w:p w14:paraId="6B536D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 stored name must stay inside the vault folder.</w:t>
      </w:r>
    </w:p>
    <w:p w14:paraId="7A89D73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Reject empty names, slashes, "." and "..".</w:t>
      </w:r>
    </w:p>
    <w:p w14:paraId="1513468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F8698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the caller wants to use inside vault/</w:t>
      </w:r>
    </w:p>
    <w:p w14:paraId="09868B4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1 if the name is usable, 0 if it is not</w:t>
      </w:r>
    </w:p>
    <w:p w14:paraId="09999DC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546883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name_is_safe(const char *stored_name)</w:t>
      </w:r>
    </w:p>
    <w:p w14:paraId="5DE5D8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55AF1A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(stored_name == NULL || stored_name[0] == '\0') {</w:t>
      </w:r>
    </w:p>
    <w:p w14:paraId="3987AB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24D6EF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4AC108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(strchr(stored_name, '/') != NULL) {</w:t>
      </w:r>
    </w:p>
    <w:p w14:paraId="3802BC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5BF4EA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DCBAD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(strcmp(stored_name, ".") == 0 || strcmp(stored_name, "..") == 0) {</w:t>
      </w:r>
    </w:p>
    <w:p w14:paraId="69DB858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0;</w:t>
      </w:r>
    </w:p>
    <w:p w14:paraId="259D99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A0762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1;</w:t>
      </w:r>
    </w:p>
    <w:p w14:paraId="784FEE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D6F8E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BC82E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9B8D7C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base_name</w:t>
      </w:r>
    </w:p>
    <w:p w14:paraId="033B9F1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the part after the last slash.</w:t>
      </w:r>
    </w:p>
    <w:p w14:paraId="2152804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51119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* path - path the user typed</w:t>
      </w:r>
    </w:p>
    <w:p w14:paraId="2C0AAEA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30DA9D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const char *base_name(const char *path)</w:t>
      </w:r>
    </w:p>
    <w:p w14:paraId="4DD05C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D6BEF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const char *slash;</w:t>
      </w:r>
    </w:p>
    <w:p w14:paraId="40DD54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5EEC9C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(path == NULL) {</w:t>
      </w:r>
    </w:p>
    <w:p w14:paraId="34C064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"";</w:t>
      </w:r>
    </w:p>
    <w:p w14:paraId="53E561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1C836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slash = strrchr(path, '/');</w:t>
      </w:r>
    </w:p>
    <w:p w14:paraId="18DF37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(slash == NULL) {</w:t>
      </w:r>
    </w:p>
    <w:p w14:paraId="465928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path;</w:t>
      </w:r>
    </w:p>
    <w:p w14:paraId="6584603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26C26C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slash + 1;</w:t>
      </w:r>
    </w:p>
    <w:p w14:paraId="2A1953E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8B384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9E391D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A5E9B8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join_vault_file</w:t>
      </w:r>
    </w:p>
    <w:p w14:paraId="1A8078C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a path under the vault folder for the given file name.</w:t>
      </w:r>
    </w:p>
    <w:p w14:paraId="4DA57C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0ACB64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path_buffer - where to write the path</w:t>
      </w:r>
    </w:p>
    <w:p w14:paraId="5CDA0C9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path_size   - how many bytes fit in path_buffer</w:t>
      </w:r>
    </w:p>
    <w:p w14:paraId="3423248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file_name   - the file name to append</w:t>
      </w:r>
    </w:p>
    <w:p w14:paraId="433C1C3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path is too long</w:t>
      </w:r>
    </w:p>
    <w:p w14:paraId="741247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C4F346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static int join_vault_file(char *path_buffer, size_t path_size,</w:t>
      </w:r>
    </w:p>
    <w:p w14:paraId="059A20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const char *file_name)</w:t>
      </w:r>
    </w:p>
    <w:p w14:paraId="04EFA3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7870D9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int written;</w:t>
      </w:r>
    </w:p>
    <w:p w14:paraId="1C54B6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8EB27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written = snprintf(path_buffer, path_size, "%s/%s",</w:t>
      </w:r>
    </w:p>
    <w:p w14:paraId="70512DB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vault_directory(), file_name);</w:t>
      </w:r>
    </w:p>
    <w:p w14:paraId="7552A7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(written &lt; 0 || (size_t)written &gt;= path_size) {</w:t>
      </w:r>
    </w:p>
    <w:p w14:paraId="7EE38A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fprintf(stderr, "path too long\n");</w:t>
      </w:r>
    </w:p>
    <w:p w14:paraId="7A5318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0D912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2A6A2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4DB783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42E0C1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5919D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E52243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make_vault_path</w:t>
      </w:r>
    </w:p>
    <w:p w14:paraId="3044FB5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full path of one stored file.</w:t>
      </w:r>
    </w:p>
    <w:p w14:paraId="616C42C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14BA3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path_buffer - caller array</w:t>
      </w:r>
    </w:p>
    <w:p w14:paraId="1DD662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path_size   - size of that array</w:t>
      </w:r>
    </w:p>
    <w:p w14:paraId="44843F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plain file name, no slashes</w:t>
      </w:r>
    </w:p>
    <w:p w14:paraId="208388A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name is bad or the path is too long</w:t>
      </w:r>
    </w:p>
    <w:p w14:paraId="711D5E8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EBF68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make_vault_path(char *path_buffer, size_t path_size,</w:t>
      </w:r>
    </w:p>
    <w:p w14:paraId="6023AC7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const char *stored_name)</w:t>
      </w:r>
    </w:p>
    <w:p w14:paraId="539CACC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3C9CE3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(!name_is_safe(stored_name)) {</w:t>
      </w:r>
    </w:p>
    <w:p w14:paraId="69CAA8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fprintf(stderr, "bad name: %s\n",</w:t>
      </w:r>
    </w:p>
    <w:p w14:paraId="1EB871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stored_name != NULL ? stored_name : "(null)");</w:t>
      </w:r>
    </w:p>
    <w:p w14:paraId="24F7FA2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584373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EBB28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join_vault_file(path_buffer, path_size, stored_name);</w:t>
      </w:r>
    </w:p>
    <w:p w14:paraId="5D0885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B00DE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B6FA76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575E0D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make_log_path</w:t>
      </w:r>
    </w:p>
    <w:p w14:paraId="763FDB2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path of vault/lockbox.log.</w:t>
      </w:r>
    </w:p>
    <w:p w14:paraId="0AC6ED0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C7F6C8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path is too long</w:t>
      </w:r>
    </w:p>
    <w:p w14:paraId="0F7321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EE2B1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make_log_path(char *path_buffer, size_t path_size)</w:t>
      </w:r>
    </w:p>
    <w:p w14:paraId="69B1BB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626350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return join_vault_file(path_buffer, path_size, LOG_FILE_NAME);</w:t>
      </w:r>
    </w:p>
    <w:p w14:paraId="17131A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2DD6A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33B6D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9D7AD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is_bookkeeping_name</w:t>
      </w:r>
    </w:p>
    <w:p w14:paraId="1220B3B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Helper files live in the vault but are not stored files.</w:t>
      </w:r>
    </w:p>
    <w:p w14:paraId="0B9B9BF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BBC4C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entry_name - a name from readdir</w:t>
      </w:r>
    </w:p>
    <w:p w14:paraId="31D61D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1 if this name should be skipped in the file list</w:t>
      </w:r>
    </w:p>
    <w:p w14:paraId="7E34C32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930A5F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is_bookkeeping_name(const char *entry_name)</w:t>
      </w:r>
    </w:p>
    <w:p w14:paraId="6A5B97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56D8676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(entry_name == NULL) {</w:t>
      </w:r>
    </w:p>
    <w:p w14:paraId="4702BF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4F7B00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CBCDF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(strcmp(entry_name, ".") == 0 || strcmp(entry_name, "..") == 0) {</w:t>
      </w:r>
    </w:p>
    <w:p w14:paraId="34E21AA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12563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264B9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(strcmp(entry_name, LOG_FILE_NAME) == 0) {</w:t>
      </w:r>
    </w:p>
    <w:p w14:paraId="1D33CA3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66E236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F3FFA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(strcmp(entry_name, INDEX_FILE_NAME) == 0) {</w:t>
      </w:r>
    </w:p>
    <w:p w14:paraId="246A4A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1CA9AA0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3ED90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(strcmp(entry_name, INDEX_BIN_NAME) == 0) {</w:t>
      </w:r>
    </w:p>
    <w:p w14:paraId="3BBC796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1;</w:t>
      </w:r>
    </w:p>
    <w:p w14:paraId="488A11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3D7C8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 w14:paraId="383275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02D7EA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4CD74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EEB3B9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make_index_path</w:t>
      </w:r>
    </w:p>
    <w:p w14:paraId="7159482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path to the text index file.</w:t>
      </w:r>
    </w:p>
    <w:p w14:paraId="0931BA2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3BFA78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path_buffer - where to write the path</w:t>
      </w:r>
    </w:p>
    <w:p w14:paraId="7A8A26A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path_size   - how many bytes fit in path_buffer</w:t>
      </w:r>
    </w:p>
    <w:p w14:paraId="20F9BB3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path is too long</w:t>
      </w:r>
    </w:p>
    <w:p w14:paraId="27912CF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777BC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make_index_path(char *path_buffer, size_t path_size)</w:t>
      </w:r>
    </w:p>
    <w:p w14:paraId="177CE08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2CBD69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join_vault_file(path_buffer, path_size, INDEX_FILE_NAME);</w:t>
      </w:r>
    </w:p>
    <w:p w14:paraId="798F40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07B690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1C3312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8417AB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make_index_bin_path</w:t>
      </w:r>
    </w:p>
    <w:p w14:paraId="430E68C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path to the binary index file.</w:t>
      </w:r>
    </w:p>
    <w:p w14:paraId="1AD642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8C8E36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path_buffer - where to write the path</w:t>
      </w:r>
    </w:p>
    <w:p w14:paraId="3DC7D5B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path_size   - how many bytes fit in path_buffer</w:t>
      </w:r>
    </w:p>
    <w:p w14:paraId="365F4A7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path is too long</w:t>
      </w:r>
    </w:p>
    <w:p w14:paraId="00B78CE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CA5F23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make_index_bin_path(char *path_buffer, size_t path_size)</w:t>
      </w:r>
    </w:p>
    <w:p w14:paraId="254A99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39F46C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join_vault_file(path_buffer, path_size, INDEX_BIN_NAME);</w:t>
      </w:r>
    </w:p>
    <w:p w14:paraId="70F147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734C8DC2" w14:textId="77777777" w:rsidR="00D1108B" w:rsidRDefault="00000000">
      <w:r>
        <w:br w:type="page"/>
      </w:r>
    </w:p>
    <w:p w14:paraId="5AE741C9" w14:textId="77777777" w:rsidR="00D1108B" w:rsidRDefault="00000000">
      <w:pPr>
        <w:jc w:val="center"/>
      </w:pPr>
      <w:r>
        <w:rPr>
          <w:b/>
          <w:sz w:val="28"/>
        </w:rPr>
        <w:lastRenderedPageBreak/>
        <w:t>vault.h</w:t>
      </w:r>
    </w:p>
    <w:p w14:paraId="74D3B5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8D4B4C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vault.h</w:t>
      </w:r>
    </w:p>
    <w:p w14:paraId="1328B5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375 — lockbox</w:t>
      </w:r>
    </w:p>
    <w:p w14:paraId="1BBF1D1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DCAD8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39DF050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BD1A9E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Vault folder, safe names, and full paths.</w:t>
      </w:r>
    </w:p>
    <w:p w14:paraId="7570B9A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08ED2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23D81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#ifndef VAULT_H</w:t>
      </w:r>
    </w:p>
    <w:p w14:paraId="0C8B70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#define VAULT_H</w:t>
      </w:r>
    </w:p>
    <w:p w14:paraId="5C7692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BD20A5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#include &lt;stddef.h&gt;</w:t>
      </w:r>
    </w:p>
    <w:p w14:paraId="53E40F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F268A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497C0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ensure_vault</w:t>
      </w:r>
    </w:p>
    <w:p w14:paraId="3CBDBB9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Create the vault folder if it is not there yet.</w:t>
      </w:r>
    </w:p>
    <w:p w14:paraId="55D246D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EEXIST means the folder already exists. That is not an error.</w:t>
      </w:r>
    </w:p>
    <w:p w14:paraId="7EF4FF7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7F99C7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mkdir failed</w:t>
      </w:r>
    </w:p>
    <w:p w14:paraId="5DF4ADC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EBC04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ensure_vault(void);</w:t>
      </w:r>
    </w:p>
    <w:p w14:paraId="5E02FF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408F2C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657AD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name_is_safe</w:t>
      </w:r>
    </w:p>
    <w:p w14:paraId="7CB2056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 stored name must stay inside the vault folder.</w:t>
      </w:r>
    </w:p>
    <w:p w14:paraId="5485378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Reject empty names, slashes, "." and "..".</w:t>
      </w:r>
    </w:p>
    <w:p w14:paraId="15AFEF1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9731B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name the caller wants to use inside vault/</w:t>
      </w:r>
    </w:p>
    <w:p w14:paraId="6FEFB33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1 if the name is usable, 0 if it is not</w:t>
      </w:r>
    </w:p>
    <w:p w14:paraId="59BAE23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184B8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name_is_safe(const char *stored_name);</w:t>
      </w:r>
    </w:p>
    <w:p w14:paraId="0BAFE7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766245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base_name</w:t>
      </w:r>
    </w:p>
    <w:p w14:paraId="3314BCC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the part after the last slash.</w:t>
      </w:r>
    </w:p>
    <w:p w14:paraId="3D9AC8C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put /tmp/notes.txt should store notes.txt, not the whole path.</w:t>
      </w:r>
    </w:p>
    <w:p w14:paraId="761553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B3B0E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 - path the user typed</w:t>
      </w:r>
    </w:p>
    <w:p w14:paraId="13AEA43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DDDBF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const char *base_name(const char *path);</w:t>
      </w:r>
    </w:p>
    <w:p w14:paraId="2EF9E18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434CD2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make_vault_path</w:t>
      </w:r>
    </w:p>
    <w:p w14:paraId="7526F62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full path of one stored file.</w:t>
      </w:r>
    </w:p>
    <w:p w14:paraId="72BE74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F87A0F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path_buffer - caller array</w:t>
      </w:r>
    </w:p>
    <w:p w14:paraId="613747E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path_size   - size of that array</w:t>
      </w:r>
    </w:p>
    <w:p w14:paraId="20CE1B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stored_name - plain file name, no slashes</w:t>
      </w:r>
    </w:p>
    <w:p w14:paraId="1DFEC20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name is bad or the path is too long</w:t>
      </w:r>
    </w:p>
    <w:p w14:paraId="516708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8C19E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make_vault_path(char *path_buffer, size_t path_size,</w:t>
      </w:r>
    </w:p>
    <w:p w14:paraId="36FB30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const char *stored_name);</w:t>
      </w:r>
    </w:p>
    <w:p w14:paraId="5D7B04E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5376DBD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make_log_path</w:t>
      </w:r>
    </w:p>
    <w:p w14:paraId="11DCB87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Build the path of vault/lockbox.log.</w:t>
      </w:r>
    </w:p>
    <w:p w14:paraId="5B9DCCF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FCD76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0 if it worked, 1 if the path is too long</w:t>
      </w:r>
    </w:p>
    <w:p w14:paraId="1849D0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2BD3C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make_log_path(char *path_buffer, size_t path_size);</w:t>
      </w:r>
    </w:p>
    <w:p w14:paraId="10B8BD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51106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2EE29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is_bookkeeping_name</w:t>
      </w:r>
    </w:p>
    <w:p w14:paraId="75AC092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The log, index, fifo, and stats files live in the vault folder</w:t>
      </w:r>
    </w:p>
    <w:p w14:paraId="63E768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but they are not files the user stored with put.</w:t>
      </w:r>
    </w:p>
    <w:p w14:paraId="3F92300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*</w:t>
      </w:r>
    </w:p>
    <w:p w14:paraId="664929F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entry_name - a name from readdir</w:t>
      </w:r>
    </w:p>
    <w:p w14:paraId="1FDB2BF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return 1 if this name should be skipped in the file list</w:t>
      </w:r>
    </w:p>
    <w:p w14:paraId="363270A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4818B3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is_bookkeeping_name(const char *entry_name);</w:t>
      </w:r>
    </w:p>
    <w:p w14:paraId="76A260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E6BEA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make_index_path(char *path_buffer, size_t path_size);</w:t>
      </w:r>
    </w:p>
    <w:p w14:paraId="1D04FC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int make_index_bin_path(char *path_buffer, size_t path_size);</w:t>
      </w:r>
    </w:p>
    <w:p w14:paraId="634FD1E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834E3D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70155CCF" w14:textId="77777777" w:rsidR="00D1108B" w:rsidRDefault="00000000">
      <w:r>
        <w:br w:type="page"/>
      </w:r>
    </w:p>
    <w:p w14:paraId="7E9669C1" w14:textId="77777777" w:rsidR="00D1108B" w:rsidRDefault="00D1108B"/>
    <w:p w14:paraId="6B641B5B" w14:textId="77777777" w:rsidR="00D1108B" w:rsidRDefault="00D1108B"/>
    <w:p w14:paraId="7A7A50D7" w14:textId="77777777" w:rsidR="00D1108B" w:rsidRDefault="00D1108B"/>
    <w:p w14:paraId="417C3FC4" w14:textId="77777777" w:rsidR="00D1108B" w:rsidRDefault="00000000">
      <w:pPr>
        <w:pStyle w:val="Heading1"/>
      </w:pPr>
      <w:bookmarkStart w:id="2" w:name="_Toc243562368"/>
      <w:r>
        <w:t>GraphNet</w:t>
      </w:r>
      <w:bookmarkEnd w:id="2"/>
    </w:p>
    <w:p w14:paraId="56A71F30" w14:textId="77777777" w:rsidR="00D1108B" w:rsidRDefault="00000000">
      <w:pPr>
        <w:spacing w:before="240"/>
        <w:jc w:val="center"/>
      </w:pPr>
      <w:r>
        <w:rPr>
          <w:i/>
          <w:sz w:val="32"/>
        </w:rPr>
        <w:t>Graph Algorithms and Network Analysis</w:t>
      </w:r>
    </w:p>
    <w:p w14:paraId="64645E3C" w14:textId="77777777" w:rsidR="00D1108B" w:rsidRDefault="00000000">
      <w:pPr>
        <w:spacing w:before="360"/>
        <w:ind w:left="720" w:right="720"/>
        <w:jc w:val="center"/>
      </w:pPr>
      <w:r>
        <w:rPr>
          <w:sz w:val="24"/>
        </w:rPr>
        <w:t>A Python toolkit implementing core graph algorithms from first principles. Includes an adjacency-list graph, breadth-first and depth-first search, Dijkstra’s shortest path, and simple centrality measures.</w:t>
      </w:r>
    </w:p>
    <w:p w14:paraId="79800FEA" w14:textId="77777777" w:rsidR="00D1108B" w:rsidRDefault="00000000">
      <w:r>
        <w:br w:type="page"/>
      </w:r>
    </w:p>
    <w:p w14:paraId="40EF8855" w14:textId="77777777" w:rsidR="00D1108B" w:rsidRDefault="00000000">
      <w:pPr>
        <w:jc w:val="center"/>
      </w:pPr>
      <w:r>
        <w:rPr>
          <w:b/>
          <w:sz w:val="28"/>
        </w:rPr>
        <w:lastRenderedPageBreak/>
        <w:t>graph_core.py</w:t>
      </w:r>
    </w:p>
    <w:p w14:paraId="404DF65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09EFB90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graph_core.py</w:t>
      </w:r>
    </w:p>
    <w:p w14:paraId="4C990F9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Personal project — GraphNet</w:t>
      </w:r>
    </w:p>
    <w:p w14:paraId="26F7DE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0E1F11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Author: Kevin Tieu</w:t>
      </w:r>
    </w:p>
    <w:p w14:paraId="58F29FD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6EEA56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Pure Python graph data structure for discrete mathematics algorithms.</w:t>
      </w:r>
    </w:p>
    <w:p w14:paraId="2F1533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Supports directed and undirected graphs with weighted edges.</w:t>
      </w:r>
    </w:p>
    <w:p w14:paraId="5B56ACC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72F7F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4327B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collections import defaultdict</w:t>
      </w:r>
    </w:p>
    <w:p w14:paraId="7FBD38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typing import Dict, List, Set, Tuple, Optional</w:t>
      </w:r>
    </w:p>
    <w:p w14:paraId="1929F0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8EC2A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class Graph:</w:t>
      </w:r>
    </w:p>
    <w:p w14:paraId="172DE88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573EF13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Undirected or directed graph using adjacency lists.</w:t>
      </w:r>
    </w:p>
    <w:p w14:paraId="24B99BB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Supports weighted edges.</w:t>
      </w:r>
    </w:p>
    <w:p w14:paraId="7F9753D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6B77ED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2DECFD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68D7650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Create an empty graph.</w:t>
      </w:r>
    </w:p>
    <w:p w14:paraId="2A4CCC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5F3E47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directed - True for a directed graph, False for undirected</w:t>
      </w:r>
    </w:p>
    <w:p w14:paraId="7347F05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nothing</w:t>
      </w:r>
    </w:p>
    <w:p w14:paraId="29DC83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0BBD6B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__init__(self, directed: bool = False) -&gt; None:</w:t>
      </w:r>
    </w:p>
    <w:p w14:paraId="7CE3D9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self.directed = directed</w:t>
      </w:r>
    </w:p>
    <w:p w14:paraId="4C12ED2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self.adjacency: Dict[str, Dict[str, float]] = defaultdict(dict)</w:t>
      </w:r>
    </w:p>
    <w:p w14:paraId="0D21D1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self.nodes: Set[str] = set()</w:t>
      </w:r>
    </w:p>
    <w:p w14:paraId="6576D7F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B48A0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4C3329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Add an isolated node to the graph.</w:t>
      </w:r>
    </w:p>
    <w:p w14:paraId="61CD65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The node is recorded even if it has no edges yet.</w:t>
      </w:r>
    </w:p>
    <w:p w14:paraId="1FA9ABD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4B3218F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node - the name of the node to add</w:t>
      </w:r>
    </w:p>
    <w:p w14:paraId="5BF4AEF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nothing</w:t>
      </w:r>
    </w:p>
    <w:p w14:paraId="54E947D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1476FF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add_node(self, node: str) -&gt; None:</w:t>
      </w:r>
    </w:p>
    <w:p w14:paraId="34326C3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self.nodes.add(node)</w:t>
      </w:r>
    </w:p>
    <w:p w14:paraId="0D6D5A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node not in self.adjacency:</w:t>
      </w:r>
    </w:p>
    <w:p w14:paraId="37483E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self.adjacency[node] = {}</w:t>
      </w:r>
    </w:p>
    <w:p w14:paraId="6990B7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FEA7D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11D652B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Add a weighted edge from source to target.</w:t>
      </w:r>
    </w:p>
    <w:p w14:paraId="662FD2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For an undirected graph, the reverse edge is added as well.</w:t>
      </w:r>
    </w:p>
    <w:p w14:paraId="53A2D6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Both nodes are created if they do not already exist.</w:t>
      </w:r>
    </w:p>
    <w:p w14:paraId="290D69C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02A0355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source - the node the edge starts from</w:t>
      </w:r>
    </w:p>
    <w:p w14:paraId="572A0A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target - the node the edge points to</w:t>
      </w:r>
    </w:p>
    <w:p w14:paraId="02D2E26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weight - the cost of the edge (default 1.0)</w:t>
      </w:r>
    </w:p>
    <w:p w14:paraId="6F43D7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nothing</w:t>
      </w:r>
    </w:p>
    <w:p w14:paraId="18A9FE1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4C860A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add_edge(self, source: str, target: str, weight: float = 1.0) -&gt; None:</w:t>
      </w:r>
    </w:p>
    <w:p w14:paraId="4D5A49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self.add_node(source)</w:t>
      </w:r>
    </w:p>
    <w:p w14:paraId="1BC7341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self.add_node(target)</w:t>
      </w:r>
    </w:p>
    <w:p w14:paraId="44268D0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self.adjacency[source][target] = weight</w:t>
      </w:r>
    </w:p>
    <w:p w14:paraId="15FD3F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not self.directed:</w:t>
      </w:r>
    </w:p>
    <w:p w14:paraId="2F7DCC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self.adjacency[target][source] = weight</w:t>
      </w:r>
    </w:p>
    <w:p w14:paraId="082167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981FB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5B051C5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the nodes that can be reached in one step from the given node.</w:t>
      </w:r>
    </w:p>
    <w:p w14:paraId="6E1E5C8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</w:t>
      </w:r>
    </w:p>
    <w:p w14:paraId="1DCF7B3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node - the node to look up</w:t>
      </w:r>
    </w:p>
    <w:p w14:paraId="3BB773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a list of neighbor names</w:t>
      </w:r>
    </w:p>
    <w:p w14:paraId="07D50DF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1386B5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neighbors(self, node: str) -&gt; List[str]:</w:t>
      </w:r>
    </w:p>
    <w:p w14:paraId="31FB00E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list(self.adjacency.get(node, {}).keys())</w:t>
      </w:r>
    </w:p>
    <w:p w14:paraId="055D705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CAA65D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6012769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the weight of the edge from source to target.</w:t>
      </w:r>
    </w:p>
    <w:p w14:paraId="3F5D99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If the edge does not exist, return None.</w:t>
      </w:r>
    </w:p>
    <w:p w14:paraId="04D80C9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6F66CA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source - the start of the edge</w:t>
      </w:r>
    </w:p>
    <w:p w14:paraId="55718B5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target - the end of the edge</w:t>
      </w:r>
    </w:p>
    <w:p w14:paraId="7FFAB83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the weight, or None</w:t>
      </w:r>
    </w:p>
    <w:p w14:paraId="5079A6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66053A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weight(self, source: str, target: str) -&gt; Optional[float]:</w:t>
      </w:r>
    </w:p>
    <w:p w14:paraId="71B32A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self.adjacency.get(source, {}).get(target)</w:t>
      </w:r>
    </w:p>
    <w:p w14:paraId="0180F9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BE4A59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1DB1751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how many nodes are in the graph.</w:t>
      </w:r>
    </w:p>
    <w:p w14:paraId="3BE4B8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508C062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the node count</w:t>
      </w:r>
    </w:p>
    <w:p w14:paraId="26D5D8B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74E6F1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number_of_nodes(self) -&gt; int:</w:t>
      </w:r>
    </w:p>
    <w:p w14:paraId="5ABEC38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len(self.nodes)</w:t>
      </w:r>
    </w:p>
    <w:p w14:paraId="6360FC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C8380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0E1A3D5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how many edges are in the graph.</w:t>
      </w:r>
    </w:p>
    <w:p w14:paraId="1FAFC91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An undirected edge is counted once.</w:t>
      </w:r>
    </w:p>
    <w:p w14:paraId="35C2175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7206A0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the edge count</w:t>
      </w:r>
    </w:p>
    <w:p w14:paraId="034EE3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047C05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number_of_edges(self) -&gt; int:</w:t>
      </w:r>
    </w:p>
    <w:p w14:paraId="24DD1D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count = sum(len(neighbors) for neighbors in self.adjacency.values())</w:t>
      </w:r>
    </w:p>
    <w:p w14:paraId="51C295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count if self.directed else count // 2</w:t>
      </w:r>
    </w:p>
    <w:p w14:paraId="30EA8B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0F32E6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7C474D6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Build a printable summary of the graph and its edges.</w:t>
      </w:r>
    </w:p>
    <w:p w14:paraId="56704B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2D13B94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return a multi-line string listing each node and its edges</w:t>
      </w:r>
    </w:p>
    <w:p w14:paraId="68B7068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"""</w:t>
      </w:r>
    </w:p>
    <w:p w14:paraId="50820B9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__str__(self) -&gt; str:</w:t>
      </w:r>
    </w:p>
    <w:p w14:paraId="2803493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lines = [f"Graph({'directed' if self.directed else 'undirected'})"]</w:t>
      </w:r>
    </w:p>
    <w:p w14:paraId="211CA7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node in sorted(self.nodes):</w:t>
      </w:r>
    </w:p>
    <w:p w14:paraId="633FE45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edges = [f"{neighbor}:{weight}" for neighbor, weight in self.adjacency[node].items()]</w:t>
      </w:r>
    </w:p>
    <w:p w14:paraId="2528F8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lines.append(f"  {node} -&gt; {', '.join(edges) if edges else '(isolated)'}")</w:t>
      </w:r>
    </w:p>
    <w:p w14:paraId="2FE0F7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"\n".join(lines)</w:t>
      </w:r>
    </w:p>
    <w:p w14:paraId="647B3E53" w14:textId="77777777" w:rsidR="00D1108B" w:rsidRDefault="00000000">
      <w:r>
        <w:br w:type="page"/>
      </w:r>
    </w:p>
    <w:p w14:paraId="6712E6B1" w14:textId="77777777" w:rsidR="00D1108B" w:rsidRDefault="00000000">
      <w:pPr>
        <w:jc w:val="center"/>
      </w:pPr>
      <w:r>
        <w:rPr>
          <w:b/>
          <w:sz w:val="28"/>
        </w:rPr>
        <w:lastRenderedPageBreak/>
        <w:t>algorithms.py</w:t>
      </w:r>
    </w:p>
    <w:p w14:paraId="5B290DC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5101B62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algorithms.py</w:t>
      </w:r>
    </w:p>
    <w:p w14:paraId="49B6A9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Personal project — GraphNet</w:t>
      </w:r>
    </w:p>
    <w:p w14:paraId="7F7E37D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28323B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Author: Kevin Tieu</w:t>
      </w:r>
    </w:p>
    <w:p w14:paraId="2A2D26E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213B2A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Core graph algorithms implemented from first principles.</w:t>
      </w:r>
    </w:p>
    <w:p w14:paraId="75E649C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Includes breadth-first search, depth-first search, Dijkstra,</w:t>
      </w:r>
    </w:p>
    <w:p w14:paraId="1EAA07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path reconstruction, degree centrality, and connected components.</w:t>
      </w:r>
    </w:p>
    <w:p w14:paraId="7BFFE46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2E9DED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116CA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collections import deque, defaultdict</w:t>
      </w:r>
    </w:p>
    <w:p w14:paraId="626470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typing import Dict, List, Optional, Set, Tuple</w:t>
      </w:r>
    </w:p>
    <w:p w14:paraId="423D38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graph_core import Graph</w:t>
      </w:r>
    </w:p>
    <w:p w14:paraId="41B7A1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CAB48F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121C12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Breadth-first search from a start node.</w:t>
      </w:r>
    </w:p>
    <w:p w14:paraId="59EFB43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Visits nodes level by level and records the parent of each node so the</w:t>
      </w:r>
    </w:p>
    <w:p w14:paraId="5BE12EA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shortest unweighted path can be rebuilt later.</w:t>
      </w:r>
    </w:p>
    <w:p w14:paraId="68C73E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3EA8C36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 - the graph to search</w:t>
      </w:r>
    </w:p>
    <w:p w14:paraId="6B5C05D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start - the node to begin from</w:t>
      </w:r>
    </w:p>
    <w:p w14:paraId="44595D1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a dictionary mapping each reached node to its parent</w:t>
      </w:r>
    </w:p>
    <w:p w14:paraId="33549C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501280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breadth_first_search(graph: Graph, start: str) -&gt; Dict[str, Optional[str]]:</w:t>
      </w:r>
    </w:p>
    <w:p w14:paraId="70D9CEB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start not in graph.nodes:</w:t>
      </w:r>
    </w:p>
    <w:p w14:paraId="6EDC8FE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raise ValueError(f"Start node '{start}' is not in the graph.")</w:t>
      </w:r>
    </w:p>
    <w:p w14:paraId="1E8AA0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72B50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parent: Dict[str, Optional[str]] = {start: None}</w:t>
      </w:r>
    </w:p>
    <w:p w14:paraId="63B6F5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queue = deque([start])</w:t>
      </w:r>
    </w:p>
    <w:p w14:paraId="7CFD90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695A8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queue:</w:t>
      </w:r>
    </w:p>
    <w:p w14:paraId="566DF7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current = queue.popleft()</w:t>
      </w:r>
    </w:p>
    <w:p w14:paraId="53C6D5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 in graph.neighbors(current):</w:t>
      </w:r>
    </w:p>
    <w:p w14:paraId="0E00F0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parent:</w:t>
      </w:r>
    </w:p>
    <w:p w14:paraId="5505C2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parent[neighbor] = current</w:t>
      </w:r>
    </w:p>
    <w:p w14:paraId="590EB5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queue.append(neighbor)</w:t>
      </w:r>
    </w:p>
    <w:p w14:paraId="245D403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8761E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parent</w:t>
      </w:r>
    </w:p>
    <w:p w14:paraId="566CCE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74505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1DEEFB3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Depth-first search from a start node.</w:t>
      </w:r>
    </w:p>
    <w:p w14:paraId="7428898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Follows one path as far as it will go before backtracking, and records</w:t>
      </w:r>
    </w:p>
    <w:p w14:paraId="523004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every node that can be reached from the start.</w:t>
      </w:r>
    </w:p>
    <w:p w14:paraId="173754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40AF82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 - the graph to search</w:t>
      </w:r>
    </w:p>
    <w:p w14:paraId="28215C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start - the node to begin from</w:t>
      </w:r>
    </w:p>
    <w:p w14:paraId="22E858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the set of nodes reachable from the start</w:t>
      </w:r>
    </w:p>
    <w:p w14:paraId="468A9C3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4E97F8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depth_first_search(graph: Graph, start: str) -&gt; Set[str]:</w:t>
      </w:r>
    </w:p>
    <w:p w14:paraId="371966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start not in graph.nodes:</w:t>
      </w:r>
    </w:p>
    <w:p w14:paraId="648078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raise ValueError(f"Start node '{start}' is not in the graph.")</w:t>
      </w:r>
    </w:p>
    <w:p w14:paraId="2F951C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670BA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visited: Set[str] = set()</w:t>
      </w:r>
    </w:p>
    <w:p w14:paraId="2D9F26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D8273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def visit(node: str) -&gt; None:</w:t>
      </w:r>
    </w:p>
    <w:p w14:paraId="209E34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visited.add(node)</w:t>
      </w:r>
    </w:p>
    <w:p w14:paraId="705F90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 in graph.neighbors(node):</w:t>
      </w:r>
    </w:p>
    <w:p w14:paraId="1D2AF2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visited:</w:t>
      </w:r>
    </w:p>
    <w:p w14:paraId="13A6F9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visit(neighbor)</w:t>
      </w:r>
    </w:p>
    <w:p w14:paraId="07B83F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</w:t>
      </w:r>
    </w:p>
    <w:p w14:paraId="4262EA6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visit(start)</w:t>
      </w:r>
    </w:p>
    <w:p w14:paraId="67C797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visited</w:t>
      </w:r>
    </w:p>
    <w:p w14:paraId="6EF911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4308D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35A400E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Dijkstra's algorithm for single-source shortest paths.</w:t>
      </w:r>
    </w:p>
    <w:p w14:paraId="6FC2D7A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Assumes non-negative edge weights. Builds a distance map and a</w:t>
      </w:r>
    </w:p>
    <w:p w14:paraId="20D7538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parent map so the shortest path to any node can be rebuilt.</w:t>
      </w:r>
    </w:p>
    <w:p w14:paraId="7FABDD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7F6D80F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 - the weighted graph to search</w:t>
      </w:r>
    </w:p>
    <w:p w14:paraId="26F8B86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start - the node to begin from</w:t>
      </w:r>
    </w:p>
    <w:p w14:paraId="2EC818D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a tuple of (distance dictionary, parent dictionary)</w:t>
      </w:r>
    </w:p>
    <w:p w14:paraId="4D6D07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6AC00A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dijkstra_shortest_path(graph: Graph, start: str) -&gt; Tuple[Dict[str, float], Dict[str, Optional[str]]]:</w:t>
      </w:r>
    </w:p>
    <w:p w14:paraId="645D8F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start not in graph.nodes:</w:t>
      </w:r>
    </w:p>
    <w:p w14:paraId="74639E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raise ValueError(f"Start node '{start}' is not in the graph.")</w:t>
      </w:r>
    </w:p>
    <w:p w14:paraId="2CCDB9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B64E6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import heapq</w:t>
      </w:r>
    </w:p>
    <w:p w14:paraId="18DECF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distances: Dict[str, float] = {node: float('inf') for node in graph.nodes}</w:t>
      </w:r>
    </w:p>
    <w:p w14:paraId="36CB06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distances[start] = 0.0</w:t>
      </w:r>
    </w:p>
    <w:p w14:paraId="25D424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parent: Dict[str, Optional[str]] = {start: None}</w:t>
      </w:r>
    </w:p>
    <w:p w14:paraId="5694D3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priority_queue = [(0.0, start)]</w:t>
      </w:r>
    </w:p>
    <w:p w14:paraId="268B0E5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FB2DB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priority_queue:</w:t>
      </w:r>
    </w:p>
    <w:p w14:paraId="4B98D6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current_distance, current = heapq.heappop(priority_queue)</w:t>
      </w:r>
    </w:p>
    <w:p w14:paraId="415817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current_distance &gt; distances[current]:</w:t>
      </w:r>
    </w:p>
    <w:p w14:paraId="6B8F0E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continue</w:t>
      </w:r>
    </w:p>
    <w:p w14:paraId="6A2723A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A8FD9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 in graph.neighbors(current):</w:t>
      </w:r>
    </w:p>
    <w:p w14:paraId="7B95B6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weight = graph.weight(current, neighbor)</w:t>
      </w:r>
    </w:p>
    <w:p w14:paraId="39777B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weight is None:</w:t>
      </w:r>
    </w:p>
    <w:p w14:paraId="37D833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 w14:paraId="7C3856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distance = current_distance + weight</w:t>
      </w:r>
    </w:p>
    <w:p w14:paraId="184FB8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distance &lt; distances[neighbor]:</w:t>
      </w:r>
    </w:p>
    <w:p w14:paraId="455EFA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distances[neighbor] = distance</w:t>
      </w:r>
    </w:p>
    <w:p w14:paraId="67CB62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parent[neighbor] = current</w:t>
      </w:r>
    </w:p>
    <w:p w14:paraId="008CD86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heapq.heappush(priority_queue, (distance, neighbor))</w:t>
      </w:r>
    </w:p>
    <w:p w14:paraId="3655CBB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4751A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distances, parent</w:t>
      </w:r>
    </w:p>
    <w:p w14:paraId="6B8493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819B5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6D5A08A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Rebuild the path from start to end using a parent dictionary</w:t>
      </w:r>
    </w:p>
    <w:p w14:paraId="320AD1B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produced by breadth-first search or Dijkstra.</w:t>
      </w:r>
    </w:p>
    <w:p w14:paraId="641C852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352C953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parent - maps each node to the node that led to it</w:t>
      </w:r>
    </w:p>
    <w:p w14:paraId="0A6612D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start  - the beginning of the path</w:t>
      </w:r>
    </w:p>
    <w:p w14:paraId="08EE69A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end    - the end of the path</w:t>
      </w:r>
    </w:p>
    <w:p w14:paraId="3D56E19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the list of nodes from start to end, or None if no path exists</w:t>
      </w:r>
    </w:p>
    <w:p w14:paraId="491915C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626453E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reconstruct_path(parent: Dict[str, Optional[str]], start: str, end: str) -&gt; Optional[List[str]]:</w:t>
      </w:r>
    </w:p>
    <w:p w14:paraId="3DF451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end not in parent:</w:t>
      </w:r>
    </w:p>
    <w:p w14:paraId="60DA76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None</w:t>
      </w:r>
    </w:p>
    <w:p w14:paraId="37F64A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path = []</w:t>
      </w:r>
    </w:p>
    <w:p w14:paraId="7EA2D8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current = end</w:t>
      </w:r>
    </w:p>
    <w:p w14:paraId="484C12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current is not None:</w:t>
      </w:r>
    </w:p>
    <w:p w14:paraId="2974AED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path.append(current)</w:t>
      </w:r>
    </w:p>
    <w:p w14:paraId="7C6458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current = parent.get(current)</w:t>
      </w:r>
    </w:p>
    <w:p w14:paraId="30B563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path.reverse()</w:t>
      </w:r>
    </w:p>
    <w:p w14:paraId="39AC992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path if path and path[0] == start else None</w:t>
      </w:r>
    </w:p>
    <w:p w14:paraId="2D7BB1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D4ACB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397DEC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Degree centrality: number of neighbors divided by (n - 1).</w:t>
      </w:r>
    </w:p>
    <w:p w14:paraId="2ED3E9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>For a directed graph, uses out-degree.</w:t>
      </w:r>
    </w:p>
    <w:p w14:paraId="12B01A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08F38B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 - the graph to measure</w:t>
      </w:r>
    </w:p>
    <w:p w14:paraId="0241C31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a dictionary mapping each node to its centrality score</w:t>
      </w:r>
    </w:p>
    <w:p w14:paraId="2FE604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6353C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degree_centrality(graph: Graph) -&gt; Dict[str, float]:</w:t>
      </w:r>
    </w:p>
    <w:p w14:paraId="63641D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n = graph.number_of_nodes()</w:t>
      </w:r>
    </w:p>
    <w:p w14:paraId="12D11F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n &lt;= 1:</w:t>
      </w:r>
    </w:p>
    <w:p w14:paraId="7BB32B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{node: 0.0 for node in graph.nodes}</w:t>
      </w:r>
    </w:p>
    <w:p w14:paraId="2396B7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{node: len(graph.neighbors(node)) / (n - 1) for node in graph.nodes}</w:t>
      </w:r>
    </w:p>
    <w:p w14:paraId="68091E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0D99AA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770E84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Find the connected components of an undirected graph by</w:t>
      </w:r>
    </w:p>
    <w:p w14:paraId="02F59D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repeated depth-first search.</w:t>
      </w:r>
    </w:p>
    <w:p w14:paraId="23B7F93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63E1943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 - the graph to search</w:t>
      </w:r>
    </w:p>
    <w:p w14:paraId="5FFF16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a list of sets, one set of nodes per component</w:t>
      </w:r>
    </w:p>
    <w:p w14:paraId="580A8DB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7EC40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connected_components(graph: Graph) -&gt; List[Set[str]]:</w:t>
      </w:r>
    </w:p>
    <w:p w14:paraId="2D8110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remaining = set(graph.nodes)</w:t>
      </w:r>
    </w:p>
    <w:p w14:paraId="4B5F79D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components: List[Set[str]] = []</w:t>
      </w:r>
    </w:p>
    <w:p w14:paraId="28D203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while remaining:</w:t>
      </w:r>
    </w:p>
    <w:p w14:paraId="1BEE48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start = remaining.pop()</w:t>
      </w:r>
    </w:p>
    <w:p w14:paraId="1F6A1F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component = depth_first_search(graph, start)</w:t>
      </w:r>
    </w:p>
    <w:p w14:paraId="453DE63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components.append(component)</w:t>
      </w:r>
    </w:p>
    <w:p w14:paraId="72B5B18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remaining -= component</w:t>
      </w:r>
    </w:p>
    <w:p w14:paraId="3F67A6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components</w:t>
      </w:r>
    </w:p>
    <w:p w14:paraId="06764FDB" w14:textId="77777777" w:rsidR="00D1108B" w:rsidRDefault="00000000">
      <w:r>
        <w:br w:type="page"/>
      </w:r>
    </w:p>
    <w:p w14:paraId="03E22814" w14:textId="77777777" w:rsidR="00D1108B" w:rsidRDefault="00000000">
      <w:pPr>
        <w:jc w:val="center"/>
      </w:pPr>
      <w:r>
        <w:rPr>
          <w:b/>
          <w:sz w:val="28"/>
        </w:rPr>
        <w:lastRenderedPageBreak/>
        <w:t>graph_analyzer.py</w:t>
      </w:r>
    </w:p>
    <w:p w14:paraId="16283E7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0F2163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graph_analyzer.py</w:t>
      </w:r>
    </w:p>
    <w:p w14:paraId="024BA09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Personal project — GraphNet</w:t>
      </w:r>
    </w:p>
    <w:p w14:paraId="2A5C7B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38F8C64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Author: Kevin Tieu</w:t>
      </w:r>
    </w:p>
    <w:p w14:paraId="3ADB073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</w:t>
      </w:r>
    </w:p>
    <w:p w14:paraId="7FB124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Command-line network analysis tool. Loads an edge list and runs</w:t>
      </w:r>
    </w:p>
    <w:p w14:paraId="49DE639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breadth-first search, depth-first search, Dijkstra, centrality,</w:t>
      </w:r>
    </w:p>
    <w:p w14:paraId="739F162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and connected-component queries.</w:t>
      </w:r>
    </w:p>
    <w:p w14:paraId="3920E95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nothing</w:t>
      </w:r>
    </w:p>
    <w:p w14:paraId="3EA5C53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788CAC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7BAB2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argparse</w:t>
      </w:r>
    </w:p>
    <w:p w14:paraId="604F8F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sys</w:t>
      </w:r>
    </w:p>
    <w:p w14:paraId="673565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typing import Optional</w:t>
      </w:r>
    </w:p>
    <w:p w14:paraId="068D68D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graph_core import Graph</w:t>
      </w:r>
    </w:p>
    <w:p w14:paraId="79FCD8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from algorithms import (</w:t>
      </w:r>
    </w:p>
    <w:p w14:paraId="740F530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breadth_first_search,</w:t>
      </w:r>
    </w:p>
    <w:p w14:paraId="0AF048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depth_first_search,</w:t>
      </w:r>
    </w:p>
    <w:p w14:paraId="3F134E7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dijkstra_shortest_path,</w:t>
      </w:r>
    </w:p>
    <w:p w14:paraId="62B66C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reconstruct_path,</w:t>
      </w:r>
    </w:p>
    <w:p w14:paraId="0B6383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degree_centrality,</w:t>
      </w:r>
    </w:p>
    <w:p w14:paraId="03AA65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connected_components,</w:t>
      </w:r>
    </w:p>
    <w:p w14:paraId="3B02CC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)</w:t>
      </w:r>
    </w:p>
    <w:p w14:paraId="755F23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DE1C0D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38AFBB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Load a graph from a simple edge-list file.</w:t>
      </w:r>
    </w:p>
    <w:p w14:paraId="48C328D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Each line is: source target [weight]. Lines starting with # are skipped.</w:t>
      </w:r>
    </w:p>
    <w:p w14:paraId="02039E4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file_path - path to the edge-list file</w:t>
      </w:r>
    </w:p>
    <w:p w14:paraId="5FDAA9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directed  - True for a directed graph, False for undirected</w:t>
      </w:r>
    </w:p>
    <w:p w14:paraId="629E0E0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the loaded Graph</w:t>
      </w:r>
    </w:p>
    <w:p w14:paraId="648DC4B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2DC173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load_edge_list(file_path: str, directed: bool = False) -&gt; Graph:</w:t>
      </w:r>
    </w:p>
    <w:p w14:paraId="71771F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1FE77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graph = Graph(directed=directed)</w:t>
      </w:r>
    </w:p>
    <w:p w14:paraId="1A43618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with open(file_path, "r", encoding="utf-8") as handle:</w:t>
      </w:r>
    </w:p>
    <w:p w14:paraId="26022F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line_number, line in enumerate(handle, start=1):</w:t>
      </w:r>
    </w:p>
    <w:p w14:paraId="3CDD55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line = line.strip()</w:t>
      </w:r>
    </w:p>
    <w:p w14:paraId="122A74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not line or line.startswith("</w:t>
      </w:r>
      <w:r>
        <w:rPr>
          <w:rFonts w:ascii="Consolas" w:hAnsi="Consolas"/>
          <w:b/>
          <w:sz w:val="16"/>
        </w:rPr>
        <w:t>#"):</w:t>
      </w:r>
    </w:p>
    <w:p w14:paraId="01C528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 w14:paraId="03B443D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parts = line.split()</w:t>
      </w:r>
    </w:p>
    <w:p w14:paraId="359B4E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len(parts) &lt; 2:</w:t>
      </w:r>
    </w:p>
    <w:p w14:paraId="220E03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print(f"Warning: skipping malformed line {line_number}: {line}", file=sys.stderr)</w:t>
      </w:r>
    </w:p>
    <w:p w14:paraId="0E963A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continue</w:t>
      </w:r>
    </w:p>
    <w:p w14:paraId="344BFA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source, target = parts[0], parts[1]</w:t>
      </w:r>
    </w:p>
    <w:p w14:paraId="61E0915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weight = float(parts[2]) if len(parts) &gt;= 3 else 1.0</w:t>
      </w:r>
    </w:p>
    <w:p w14:paraId="7F338EE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graph.add_edge(source, target, weight)</w:t>
      </w:r>
    </w:p>
    <w:p w14:paraId="77FE93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graph</w:t>
      </w:r>
    </w:p>
    <w:p w14:paraId="7C7076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17534D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0879E45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Read command-line options, load the edge list, and run the</w:t>
      </w:r>
    </w:p>
    <w:p w14:paraId="473ABB1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requested graph queries.</w:t>
      </w:r>
    </w:p>
    <w:p w14:paraId="33278D7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return nothing</w:t>
      </w:r>
    </w:p>
    <w:p w14:paraId="0F6B3AB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"""</w:t>
      </w:r>
    </w:p>
    <w:p w14:paraId="1FB85D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def main() -&gt; None:</w:t>
      </w:r>
    </w:p>
    <w:p w14:paraId="7EEA4A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D35639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parser = argparse.ArgumentParser(</w:t>
      </w:r>
    </w:p>
    <w:p w14:paraId="043AF3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description="Graph algorithms and network analysis toolkit (Kevin Tieu)."</w:t>
      </w:r>
    </w:p>
    <w:p w14:paraId="649B2B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)</w:t>
      </w:r>
    </w:p>
    <w:p w14:paraId="2FDD86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parser.add_argument("edge_file", help="Path to edge-list file")</w:t>
      </w:r>
    </w:p>
    <w:p w14:paraId="606F8D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parser.add_argument("--directed", action="store_true", help="Treat the graph as directed")</w:t>
      </w:r>
    </w:p>
    <w:p w14:paraId="32872A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parser.add_argument("--start", help="Start node for path algorithms")</w:t>
      </w:r>
    </w:p>
    <w:p w14:paraId="066F70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parser.add_argument("--end", help="End node for path reconstruction")</w:t>
      </w:r>
    </w:p>
    <w:p w14:paraId="7C2D11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parser.add_argument("--algorithm", choices=["bfs", "dfs", "dijkstra", "centrality", "components"],</w:t>
      </w:r>
    </w:p>
    <w:p w14:paraId="67F41D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default="components", help="Algorithm to run")</w:t>
      </w:r>
    </w:p>
    <w:p w14:paraId="1B2EDC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args = parser.parse_args()</w:t>
      </w:r>
    </w:p>
    <w:p w14:paraId="6FC2B5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BC047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try:</w:t>
      </w:r>
    </w:p>
    <w:p w14:paraId="3A912AD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graph = load_edge_list(args.edge_file, directed=args.directed)</w:t>
      </w:r>
    </w:p>
    <w:p w14:paraId="6E267B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except FileNotFoundError:</w:t>
      </w:r>
    </w:p>
    <w:p w14:paraId="554CDF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print(f"Error: file not found: {args.edge_file}", file=sys.stderr)</w:t>
      </w:r>
    </w:p>
    <w:p w14:paraId="011A6F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sys.exit(1)</w:t>
      </w:r>
    </w:p>
    <w:p w14:paraId="6E2BDD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3EC71A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print(f"Loaded graph with {graph.number_of_nodes()} nodes and {graph.number_of_edges()} edges.")</w:t>
      </w:r>
    </w:p>
    <w:p w14:paraId="40D0385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print(graph)</w:t>
      </w:r>
    </w:p>
    <w:p w14:paraId="0F0DDE9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print()</w:t>
      </w:r>
    </w:p>
    <w:p w14:paraId="2221D6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727E4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args.algorithm == "components":</w:t>
      </w:r>
    </w:p>
    <w:p w14:paraId="2083499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components = connected_components(graph)</w:t>
      </w:r>
    </w:p>
    <w:p w14:paraId="67AB5A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print(f"Connected components ({len(components)}):")</w:t>
      </w:r>
    </w:p>
    <w:p w14:paraId="33BEE4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index, component in enumerate(components, start=1):</w:t>
      </w:r>
    </w:p>
    <w:p w14:paraId="3D4F77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print(f"  Component {index}: {sorted(component)}")</w:t>
      </w:r>
    </w:p>
    <w:p w14:paraId="2C9550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72C27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elif args.algorithm == "centrality":</w:t>
      </w:r>
    </w:p>
    <w:p w14:paraId="73F86A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centrality = degree_centrality(graph)</w:t>
      </w:r>
    </w:p>
    <w:p w14:paraId="1C131C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print("Degree centrality (sorted):")</w:t>
      </w:r>
    </w:p>
    <w:p w14:paraId="242850A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node, score in sorted(centrality.items(), key=lambda item: item[1], reverse=True):</w:t>
      </w:r>
    </w:p>
    <w:p w14:paraId="39ABE5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print(f"  {node}: {score:.4f}")</w:t>
      </w:r>
    </w:p>
    <w:p w14:paraId="129F75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A6604D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elif args.algorithm in ("bfs", "dfs", "dijkstra"):</w:t>
      </w:r>
    </w:p>
    <w:p w14:paraId="06D586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not args.start:</w:t>
      </w:r>
    </w:p>
    <w:p w14:paraId="488A2C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print("Error: --start is required for path algorithms.", file=sys.stderr)</w:t>
      </w:r>
    </w:p>
    <w:p w14:paraId="77D203F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sys.exit(1)</w:t>
      </w:r>
    </w:p>
    <w:p w14:paraId="4EEE5E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args.algorithm == "bfs":</w:t>
      </w:r>
    </w:p>
    <w:p w14:paraId="29B7393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parent = breadth_first_search(graph, args.start)</w:t>
      </w:r>
    </w:p>
    <w:p w14:paraId="751B821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print(f"BFS parent tree from {args.start}:")</w:t>
      </w:r>
    </w:p>
    <w:p w14:paraId="3B59CD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node, parent_node in sorted(parent.items()):</w:t>
      </w:r>
    </w:p>
    <w:p w14:paraId="7F1EFD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print(f"  {node} &lt;- {parent_node}")</w:t>
      </w:r>
    </w:p>
    <w:p w14:paraId="62EA06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args.end:</w:t>
      </w:r>
    </w:p>
    <w:p w14:paraId="46F77F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path = reconstruct_path(parent, args.start, args.end)</w:t>
      </w:r>
    </w:p>
    <w:p w14:paraId="1FE852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print(f"Path to {args.end}: {' -&gt; '.join(path) if path else 'unreachable'}")</w:t>
      </w:r>
    </w:p>
    <w:p w14:paraId="2EAA35C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2DD08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elif args.algorithm == "dfs":</w:t>
      </w:r>
    </w:p>
    <w:p w14:paraId="049CED9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reachable = depth_first_search(graph, args.start)</w:t>
      </w:r>
    </w:p>
    <w:p w14:paraId="1353D6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print(f"DFS reachable nodes from {args.start}: {sorted(reachable)}")</w:t>
      </w:r>
    </w:p>
    <w:p w14:paraId="124B92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844D2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elif args.algorithm == "dijkstra":</w:t>
      </w:r>
    </w:p>
    <w:p w14:paraId="035211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distances, parent = dijkstra_shortest_path(graph, args.start)</w:t>
      </w:r>
    </w:p>
    <w:p w14:paraId="7E86B9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print(f"Dijkstra distances from {args.start}:")</w:t>
      </w:r>
    </w:p>
    <w:p w14:paraId="11831A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node in sorted(distances):</w:t>
      </w:r>
    </w:p>
    <w:p w14:paraId="6DA35E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dist = distances[node]</w:t>
      </w:r>
    </w:p>
    <w:p w14:paraId="2F7108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print(f"  {node}: {dist if dist != float('inf') else 'inf'}")</w:t>
      </w:r>
    </w:p>
    <w:p w14:paraId="1E534B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args.end:</w:t>
      </w:r>
    </w:p>
    <w:p w14:paraId="7C8D5D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path = reconstruct_path(parent, args.start, args.end)</w:t>
      </w:r>
    </w:p>
    <w:p w14:paraId="564E17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if path:</w:t>
      </w:r>
    </w:p>
    <w:p w14:paraId="0CD8EEA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total = distances[args.end]</w:t>
      </w:r>
    </w:p>
    <w:p w14:paraId="79493F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print(f"Shortest path to {args.end} (distance {total}): {' -&gt; '.join(path)}")</w:t>
      </w:r>
    </w:p>
    <w:p w14:paraId="0A1458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else:</w:t>
      </w:r>
    </w:p>
    <w:p w14:paraId="49A071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print(f"{args.end} is unreachable from {args.start}.")</w:t>
      </w:r>
    </w:p>
    <w:p w14:paraId="2B1F62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E0F34E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if __name__ == "__main__":</w:t>
      </w:r>
    </w:p>
    <w:p w14:paraId="586E5F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main()</w:t>
      </w:r>
    </w:p>
    <w:p w14:paraId="1D599285" w14:textId="77777777" w:rsidR="00D1108B" w:rsidRDefault="00000000">
      <w:r>
        <w:br w:type="page"/>
      </w:r>
    </w:p>
    <w:p w14:paraId="1056B8E8" w14:textId="77777777" w:rsidR="00D1108B" w:rsidRDefault="00D1108B"/>
    <w:p w14:paraId="6A0065C9" w14:textId="77777777" w:rsidR="00D1108B" w:rsidRDefault="00D1108B"/>
    <w:p w14:paraId="2C4DB121" w14:textId="77777777" w:rsidR="00D1108B" w:rsidRDefault="00D1108B"/>
    <w:p w14:paraId="3B91020D" w14:textId="77777777" w:rsidR="00D1108B" w:rsidRDefault="00000000">
      <w:pPr>
        <w:pStyle w:val="Heading1"/>
      </w:pPr>
      <w:bookmarkStart w:id="3" w:name="_Toc243562369"/>
      <w:r>
        <w:t>Traffic Light</w:t>
      </w:r>
      <w:bookmarkEnd w:id="3"/>
    </w:p>
    <w:p w14:paraId="45087601" w14:textId="77777777" w:rsidR="00D1108B" w:rsidRDefault="00000000">
      <w:pPr>
        <w:spacing w:before="240"/>
        <w:jc w:val="center"/>
      </w:pPr>
      <w:r>
        <w:rPr>
          <w:i/>
          <w:sz w:val="32"/>
        </w:rPr>
        <w:t>Java Finite State Machine with JUnit</w:t>
      </w:r>
    </w:p>
    <w:p w14:paraId="70A3D090" w14:textId="77777777" w:rsidR="00D1108B" w:rsidRDefault="00000000">
      <w:pPr>
        <w:spacing w:before="360"/>
        <w:ind w:left="720" w:right="720"/>
        <w:jc w:val="center"/>
      </w:pPr>
      <w:r>
        <w:rPr>
          <w:sz w:val="24"/>
        </w:rPr>
        <w:t>A red-yellow-green traffic light implemented as a finite state machine in Java, with JUnit tests that verify state transitions and timing behavior.</w:t>
      </w:r>
    </w:p>
    <w:p w14:paraId="57851A19" w14:textId="77777777" w:rsidR="00D1108B" w:rsidRDefault="00000000">
      <w:r>
        <w:br w:type="page"/>
      </w:r>
    </w:p>
    <w:p w14:paraId="28471F9A" w14:textId="77777777" w:rsidR="00D1108B" w:rsidRDefault="00000000">
      <w:pPr>
        <w:jc w:val="center"/>
      </w:pPr>
      <w:r>
        <w:rPr>
          <w:b/>
          <w:sz w:val="28"/>
        </w:rPr>
        <w:lastRenderedPageBreak/>
        <w:t>TrafficLight.java</w:t>
      </w:r>
    </w:p>
    <w:p w14:paraId="4B942DB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package org.example;</w:t>
      </w:r>
    </w:p>
    <w:p w14:paraId="0EAA85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EE34A2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/**</w:t>
      </w:r>
    </w:p>
    <w:p w14:paraId="30A15F3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TrafficLight.java</w:t>
      </w:r>
    </w:p>
    <w:p w14:paraId="39CE83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Personal project — Traffic Light</w:t>
      </w:r>
    </w:p>
    <w:p w14:paraId="429E03E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30955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5823830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5673D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States and transitions (timer-driven cycle):</w:t>
      </w:r>
    </w:p>
    <w:p w14:paraId="44A0BF5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  RED    + TIMER_EXPIRES -&gt; GREEN</w:t>
      </w:r>
    </w:p>
    <w:p w14:paraId="65D8D70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  GREEN  + TIMER_EXPIRES -&gt; YELLOW</w:t>
      </w:r>
    </w:p>
    <w:p w14:paraId="4ABDF56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  YELLOW + TIMER_EXPIRES -&gt; RED</w:t>
      </w:r>
    </w:p>
    <w:p w14:paraId="747BF2F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224CE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Any other event leaves the current state unchanged.</w:t>
      </w:r>
    </w:p>
    <w:p w14:paraId="690BB22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0BE228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public class TrafficLight {</w:t>
      </w:r>
    </w:p>
    <w:p w14:paraId="193FCD9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FBF024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 Possible light states. */</w:t>
      </w:r>
    </w:p>
    <w:p w14:paraId="1DC857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enum State {</w:t>
      </w:r>
    </w:p>
    <w:p w14:paraId="29D632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RED, GREEN, YELLOW</w:t>
      </w:r>
    </w:p>
    <w:p w14:paraId="195C13C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C6F3A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2128AC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 Events that can drive a transition. */</w:t>
      </w:r>
    </w:p>
    <w:p w14:paraId="2C635C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enum Event {</w:t>
      </w:r>
    </w:p>
    <w:p w14:paraId="7AE60A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TIMER_EXPIRES</w:t>
      </w:r>
    </w:p>
    <w:p w14:paraId="661C3B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427B40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231462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175D446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Returns the printable name of a state.</w:t>
      </w:r>
    </w:p>
    <w:p w14:paraId="7016BF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@param state the current state</w:t>
      </w:r>
    </w:p>
    <w:p w14:paraId="33BF2F4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@return the state name (e.g., "RED")</w:t>
      </w:r>
    </w:p>
    <w:p w14:paraId="4886AE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71D7FB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String stateName(State state) {</w:t>
      </w:r>
    </w:p>
    <w:p w14:paraId="05D97D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state.name();</w:t>
      </w:r>
    </w:p>
    <w:p w14:paraId="03A7E3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ADA6B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858843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46D5650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Computes the next state given the current state and an event.</w:t>
      </w:r>
    </w:p>
    <w:p w14:paraId="0392CEF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Only TIMER_EXPIRES produces a change; all other events are ignored.</w:t>
      </w:r>
    </w:p>
    <w:p w14:paraId="321982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</w:t>
      </w:r>
    </w:p>
    <w:p w14:paraId="17B1A83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@param current the present state</w:t>
      </w:r>
    </w:p>
    <w:p w14:paraId="158E6B9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@param event   the event that just occurred (may be null)</w:t>
      </w:r>
    </w:p>
    <w:p w14:paraId="13C363F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@return the resulting state</w:t>
      </w:r>
    </w:p>
    <w:p w14:paraId="49DFC7B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28FD73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State transition(State current, Event event) {</w:t>
      </w:r>
    </w:p>
    <w:p w14:paraId="1E337CB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// Guard: ignore anything that is not a timer expiry</w:t>
      </w:r>
    </w:p>
    <w:p w14:paraId="384414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(event != Event.TIMER_EXPIRES) {</w:t>
      </w:r>
    </w:p>
    <w:p w14:paraId="26D0904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current;</w:t>
      </w:r>
    </w:p>
    <w:p w14:paraId="2A3C0F9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5D2E1F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D839AD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// Timer-driven cycle</w:t>
      </w:r>
    </w:p>
    <w:p w14:paraId="4CD8823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switch (current) {</w:t>
      </w:r>
    </w:p>
    <w:p w14:paraId="2907B2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RED    -&gt; State.GREEN;</w:t>
      </w:r>
    </w:p>
    <w:p w14:paraId="275E49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GREEN  -&gt; State.YELLOW;</w:t>
      </w:r>
    </w:p>
    <w:p w14:paraId="673C44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YELLOW -&gt; State.RED;</w:t>
      </w:r>
    </w:p>
    <w:p w14:paraId="0E2F76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};</w:t>
      </w:r>
    </w:p>
    <w:p w14:paraId="4DCFB56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346ECF2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A0D5DB0" w14:textId="77777777" w:rsidR="00D1108B" w:rsidRDefault="00000000">
      <w:r>
        <w:br w:type="page"/>
      </w:r>
    </w:p>
    <w:p w14:paraId="0DCFF8F7" w14:textId="77777777" w:rsidR="00D1108B" w:rsidRDefault="00000000">
      <w:pPr>
        <w:jc w:val="center"/>
      </w:pPr>
      <w:r>
        <w:rPr>
          <w:b/>
          <w:sz w:val="28"/>
        </w:rPr>
        <w:lastRenderedPageBreak/>
        <w:t>Main.java</w:t>
      </w:r>
    </w:p>
    <w:p w14:paraId="7E8ECEE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package org.example;</w:t>
      </w:r>
    </w:p>
    <w:p w14:paraId="47A476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B60B7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static org.example.TrafficLight.State.*;</w:t>
      </w:r>
    </w:p>
    <w:p w14:paraId="185C2E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static org.example.TrafficLight.Event.TIMER_EXPIRES;</w:t>
      </w:r>
    </w:p>
    <w:p w14:paraId="237342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7C249D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/**</w:t>
      </w:r>
    </w:p>
    <w:p w14:paraId="1398028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Main.java</w:t>
      </w:r>
    </w:p>
    <w:p w14:paraId="49A659E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Simple driver that cycles the traffic light FSM.</w:t>
      </w:r>
    </w:p>
    <w:p w14:paraId="0DD2B5E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6798217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249FE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public class Main {</w:t>
      </w:r>
    </w:p>
    <w:p w14:paraId="7BA7B8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6C6543A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Start the program. Cycle the light six times with a two-second pause.</w:t>
      </w:r>
    </w:p>
    <w:p w14:paraId="03E23A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</w:t>
      </w:r>
    </w:p>
    <w:p w14:paraId="18FAC84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args - command-line arguments (unused)</w:t>
      </w:r>
    </w:p>
    <w:p w14:paraId="67E0FD4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3D61E9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void main(String[] args) throws InterruptedException {</w:t>
      </w:r>
    </w:p>
    <w:p w14:paraId="7034C5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TrafficLight.State current = RED;</w:t>
      </w:r>
    </w:p>
    <w:p w14:paraId="338975D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int cycles = 6;</w:t>
      </w:r>
    </w:p>
    <w:p w14:paraId="3B79ED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F9EFC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System.out.println("Traffic light FSM (timer-driven cycle)");</w:t>
      </w:r>
    </w:p>
    <w:p w14:paraId="21581C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System.out.println("--------------------------------------");</w:t>
      </w:r>
    </w:p>
    <w:p w14:paraId="4C3A0B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9C5C4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i = 0; i &lt; cycles; i++) {</w:t>
      </w:r>
    </w:p>
    <w:p w14:paraId="63072B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System.out.println("State: " + TrafficLight.stateName(current));</w:t>
      </w:r>
    </w:p>
    <w:p w14:paraId="251A2D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Thread.sleep(2000); </w:t>
      </w:r>
      <w:r>
        <w:rPr>
          <w:rFonts w:ascii="Consolas" w:hAnsi="Consolas"/>
          <w:b/>
          <w:sz w:val="16"/>
        </w:rPr>
        <w:t>// 2-second pause between transitions</w:t>
      </w:r>
    </w:p>
    <w:p w14:paraId="7842CC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current = TrafficLight.transition(current, TIMER_EXPIRES);</w:t>
      </w:r>
    </w:p>
    <w:p w14:paraId="35BB28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6811C4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C9F2A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System.out.println("Finished.");</w:t>
      </w:r>
    </w:p>
    <w:p w14:paraId="512B16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D04449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27C952C4" w14:textId="77777777" w:rsidR="00D1108B" w:rsidRDefault="00000000">
      <w:r>
        <w:br w:type="page"/>
      </w:r>
    </w:p>
    <w:p w14:paraId="7178FC4C" w14:textId="77777777" w:rsidR="00D1108B" w:rsidRDefault="00000000">
      <w:pPr>
        <w:jc w:val="center"/>
      </w:pPr>
      <w:r>
        <w:rPr>
          <w:b/>
          <w:sz w:val="28"/>
        </w:rPr>
        <w:lastRenderedPageBreak/>
        <w:t>TrafficLightTest.java</w:t>
      </w:r>
    </w:p>
    <w:p w14:paraId="4973DA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package org.example;</w:t>
      </w:r>
    </w:p>
    <w:p w14:paraId="7C8AD5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527B09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org.junit.jupiter.api.Test;</w:t>
      </w:r>
    </w:p>
    <w:p w14:paraId="0EAD80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static org.junit.jupiter.api.Assertions.assertEquals;</w:t>
      </w:r>
    </w:p>
    <w:p w14:paraId="312C146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static org.example.TrafficLight.State.*;</w:t>
      </w:r>
    </w:p>
    <w:p w14:paraId="03186A1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import static org.example.TrafficLight.Event.TIMER_EXPIRES;</w:t>
      </w:r>
    </w:p>
    <w:p w14:paraId="5AAA11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96F2B7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/**</w:t>
      </w:r>
    </w:p>
    <w:p w14:paraId="48E3EA7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TrafficLightTest.java</w:t>
      </w:r>
    </w:p>
    <w:p w14:paraId="6AA5EC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Personal project — Traffic Light</w:t>
      </w:r>
    </w:p>
    <w:p w14:paraId="7A6764D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B93A9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ACC0C9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210AC55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Tests were written first (TDD style) and then the transition logic</w:t>
      </w:r>
    </w:p>
    <w:p w14:paraId="354214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was implemented to satisfy them.</w:t>
      </w:r>
    </w:p>
    <w:p w14:paraId="430A977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86299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class TrafficLightTest {</w:t>
      </w:r>
    </w:p>
    <w:p w14:paraId="49A331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4BF051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7F336C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RED + timer expires must become GREEN.</w:t>
      </w:r>
    </w:p>
    <w:p w14:paraId="72C9908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39BA5B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 w14:paraId="3D6413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void redTimerExpiresGoesToGreen() {</w:t>
      </w:r>
    </w:p>
    <w:p w14:paraId="4347D9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assertEquals(GREEN, TrafficLight.transition(RED, TIMER_EXPIRES));</w:t>
      </w:r>
    </w:p>
    <w:p w14:paraId="366895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53EF52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B4ECCD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5914B2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GREEN + timer expires must become YELLOW.</w:t>
      </w:r>
    </w:p>
    <w:p w14:paraId="0A17E35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5178DB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 w14:paraId="2492D3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void greenTimerExpiresGoesToYellow() {</w:t>
      </w:r>
    </w:p>
    <w:p w14:paraId="2FD345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assertEquals(YELLOW, TrafficLight.transition(GREEN, TIMER_EXPIRES));</w:t>
      </w:r>
    </w:p>
    <w:p w14:paraId="571548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69C66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92075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0D52383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YELLOW + timer expires must become RED.</w:t>
      </w:r>
    </w:p>
    <w:p w14:paraId="264289C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61ACE9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 w14:paraId="419986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void yellowTimerExpiresGoesToRed() {</w:t>
      </w:r>
    </w:p>
    <w:p w14:paraId="39C6AC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assertEquals(RED, TrafficLight.transition(YELLOW, TIMER_EXPIRES));</w:t>
      </w:r>
    </w:p>
    <w:p w14:paraId="15C958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684E57A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085399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/**</w:t>
      </w:r>
    </w:p>
    <w:p w14:paraId="31FE6DB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An unrecognized event (represented here by null) must leave the</w:t>
      </w:r>
    </w:p>
    <w:p w14:paraId="08C380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 state unchanged.</w:t>
      </w:r>
    </w:p>
    <w:p w14:paraId="4F1882B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*/</w:t>
      </w:r>
    </w:p>
    <w:p w14:paraId="7A5B1D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@Test</w:t>
      </w:r>
    </w:p>
    <w:p w14:paraId="1478C6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void unknownEventLeavesStateUnchanged() {</w:t>
      </w:r>
    </w:p>
    <w:p w14:paraId="786B30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assertEquals(RED, TrafficLight.transition(RED, null));</w:t>
      </w:r>
    </w:p>
    <w:p w14:paraId="4323C0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4D9C07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75C650EF" w14:textId="77777777" w:rsidR="00D1108B" w:rsidRDefault="00000000">
      <w:r>
        <w:br w:type="page"/>
      </w:r>
    </w:p>
    <w:p w14:paraId="541BE645" w14:textId="77777777" w:rsidR="00D1108B" w:rsidRDefault="00D1108B"/>
    <w:p w14:paraId="4D5DD23D" w14:textId="77777777" w:rsidR="00D1108B" w:rsidRDefault="00D1108B"/>
    <w:p w14:paraId="23573A97" w14:textId="77777777" w:rsidR="00D1108B" w:rsidRDefault="00D1108B"/>
    <w:p w14:paraId="646F70D2" w14:textId="77777777" w:rsidR="00D1108B" w:rsidRDefault="00000000">
      <w:pPr>
        <w:pStyle w:val="Heading1"/>
      </w:pPr>
      <w:bookmarkStart w:id="4" w:name="_Toc243562370"/>
      <w:r>
        <w:t>Multi-Connection Chat</w:t>
      </w:r>
      <w:bookmarkEnd w:id="4"/>
    </w:p>
    <w:p w14:paraId="22480A72" w14:textId="77777777" w:rsidR="00D1108B" w:rsidRDefault="00000000">
      <w:pPr>
        <w:spacing w:before="240"/>
        <w:jc w:val="center"/>
      </w:pPr>
      <w:r>
        <w:rPr>
          <w:i/>
          <w:sz w:val="32"/>
        </w:rPr>
        <w:t>GUI Client and Multi-Threaded Server</w:t>
      </w:r>
    </w:p>
    <w:p w14:paraId="40C58F4E" w14:textId="77777777" w:rsidR="00D1108B" w:rsidRDefault="00000000">
      <w:pPr>
        <w:spacing w:before="360"/>
        <w:ind w:left="720" w:right="720"/>
        <w:jc w:val="center"/>
      </w:pPr>
      <w:r>
        <w:rPr>
          <w:sz w:val="24"/>
        </w:rPr>
        <w:t>A chat system with a Windows Forms GUI client and a multi-threaded server. Supports concurrent connections with separate ports for authentication, sending, and receiving messages.</w:t>
      </w:r>
    </w:p>
    <w:p w14:paraId="76177FA5" w14:textId="77777777" w:rsidR="00D1108B" w:rsidRDefault="00000000">
      <w:r>
        <w:br w:type="page"/>
      </w:r>
    </w:p>
    <w:p w14:paraId="7E88D4C0" w14:textId="77777777" w:rsidR="00D1108B" w:rsidRDefault="00000000">
      <w:pPr>
        <w:jc w:val="center"/>
      </w:pPr>
      <w:r>
        <w:rPr>
          <w:b/>
          <w:sz w:val="28"/>
        </w:rPr>
        <w:lastRenderedPageBreak/>
        <w:t>Form1.cs — Login</w:t>
      </w:r>
    </w:p>
    <w:p w14:paraId="6256B4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335E0C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Form1.cs</w:t>
      </w:r>
    </w:p>
    <w:p w14:paraId="3A03A86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395F3D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5CDBE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110AB9D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638818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Login form. Collects the username and password and connects to the server.</w:t>
      </w:r>
    </w:p>
    <w:p w14:paraId="7711F46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06DA65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369DF9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0FB3CA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System.Collections;</w:t>
      </w:r>
    </w:p>
    <w:p w14:paraId="7F72028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53D775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0BBD80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7FF08A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System.Windows.Forms;</w:t>
      </w:r>
    </w:p>
    <w:p w14:paraId="4A1073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433CD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GUIChat</w:t>
      </w:r>
    </w:p>
    <w:p w14:paraId="025902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2BD14D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partial class Form1 : Form</w:t>
      </w:r>
    </w:p>
    <w:p w14:paraId="179C01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56E0CE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const int AuthPort = 3461;</w:t>
      </w:r>
    </w:p>
    <w:p w14:paraId="095FC8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const int WritePort = 3462;</w:t>
      </w:r>
    </w:p>
    <w:p w14:paraId="3A8CED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const int ReadPort = 3463;</w:t>
      </w:r>
    </w:p>
    <w:p w14:paraId="4B8AE5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A8203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string AuthKey = "";</w:t>
      </w:r>
    </w:p>
    <w:p w14:paraId="58DDA3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static ArrayList messages = new ArrayList();</w:t>
      </w:r>
    </w:p>
    <w:p w14:paraId="49E91B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ED650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string InputAddress = "";</w:t>
      </w:r>
    </w:p>
    <w:p w14:paraId="4EE0C3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string InputName = "";</w:t>
      </w:r>
    </w:p>
    <w:p w14:paraId="1FBDAA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string InputPass = "";</w:t>
      </w:r>
    </w:p>
    <w:p w14:paraId="4A3D98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80DD4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05A508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Form1</w:t>
      </w:r>
    </w:p>
    <w:p w14:paraId="274F886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Build the login form. The address, username, and password boxes</w:t>
      </w:r>
    </w:p>
    <w:p w14:paraId="313088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are filled in by the designer. This method only starts the form.</w:t>
      </w:r>
    </w:p>
    <w:p w14:paraId="2DEE692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2E4405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028B83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Form1()</w:t>
      </w:r>
    </w:p>
    <w:p w14:paraId="3D3C137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4C417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InitializeComponent();</w:t>
      </w:r>
    </w:p>
    <w:p w14:paraId="31B6FA8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53B56B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1D7B38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7B0FF10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CloseButton_Click</w:t>
      </w:r>
    </w:p>
    <w:p w14:paraId="2D9F6ED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Close the login form when the user clicks Close.</w:t>
      </w:r>
    </w:p>
    <w:p w14:paraId="586C165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45A187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60E1DEE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54309A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679AB0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46336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CloseButton_Click(object sender, EventArgs e)</w:t>
      </w:r>
    </w:p>
    <w:p w14:paraId="5D1E8C8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780233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Close();</w:t>
      </w:r>
    </w:p>
    <w:p w14:paraId="077E4CC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35541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8B2E42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11E7362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HelloButton_Click</w:t>
      </w:r>
    </w:p>
    <w:p w14:paraId="6E14964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Read the address, username, and password, authenticate with</w:t>
      </w:r>
    </w:p>
    <w:p w14:paraId="26D54F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the server, and open the chat window if it succeeds.</w:t>
      </w:r>
    </w:p>
    <w:p w14:paraId="604471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3CC594D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02EC4C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3E3EE9F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        * return nothing</w:t>
      </w:r>
    </w:p>
    <w:p w14:paraId="0EA390E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3FB31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HelloButton_Click(object sender, EventArgs e)</w:t>
      </w:r>
    </w:p>
    <w:p w14:paraId="4697B95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5AD30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// Read the three fields from the form</w:t>
      </w:r>
    </w:p>
    <w:p w14:paraId="20292F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InputAddress = AddressText.Text;</w:t>
      </w:r>
    </w:p>
    <w:p w14:paraId="670F4A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InputName = NameText.Text;</w:t>
      </w:r>
    </w:p>
    <w:p w14:paraId="50B8D2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InputPass = PasswordText.Text;</w:t>
      </w:r>
    </w:p>
    <w:p w14:paraId="5D5F83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43F28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try</w:t>
      </w:r>
    </w:p>
    <w:p w14:paraId="75F62D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003012D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// Connect to the authentication port</w:t>
      </w:r>
    </w:p>
    <w:p w14:paraId="4F4F36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(TcpClient client = new TcpClient(InputAddress, AuthPort))</w:t>
      </w:r>
    </w:p>
    <w:p w14:paraId="2CD914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(BufferedStream stream = new BufferedStream(client.GetStream()))</w:t>
      </w:r>
    </w:p>
    <w:p w14:paraId="1EF32A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(BinaryReader reader = new BinaryReader(stream))</w:t>
      </w:r>
    </w:p>
    <w:p w14:paraId="71C42AB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(BinaryWriter writer = new BinaryWriter(stream))</w:t>
      </w:r>
    </w:p>
    <w:p w14:paraId="0DA842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0B09C24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 Send the username (length first, then the bytes)</w:t>
      </w:r>
    </w:p>
    <w:p w14:paraId="106F778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writer.Write(IPAddress.HostToNetworkOrder(InputName.Length));</w:t>
      </w:r>
    </w:p>
    <w:p w14:paraId="1F4996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writer.Write(Encoding.UTF8.GetBytes(InputName));</w:t>
      </w:r>
    </w:p>
    <w:p w14:paraId="6529A86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 Send the password the same way</w:t>
      </w:r>
    </w:p>
    <w:p w14:paraId="0A2F6B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writer.Write(IPAddress.HostToNetworkOrder(InputPass.Length));</w:t>
      </w:r>
    </w:p>
    <w:p w14:paraId="584ABA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writer.Write(Encoding.UTF8.GetBytes(InputPass));</w:t>
      </w:r>
    </w:p>
    <w:p w14:paraId="45EE4F4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 Read the access key the server sends back</w:t>
      </w:r>
    </w:p>
    <w:p w14:paraId="62641EB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int authLength = IPAddress.NetworkToHostOrder(reader.ReadInt32());</w:t>
      </w:r>
    </w:p>
    <w:p w14:paraId="35FB87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authBytes = reader.ReadBytes(authLength);</w:t>
      </w:r>
    </w:p>
    <w:p w14:paraId="0D877A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AuthKey = Encoding.UTF8.GetString(authBytes);</w:t>
      </w:r>
    </w:p>
    <w:p w14:paraId="2167DE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28C81F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0777C5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// Authentication succeeded; open chat form</w:t>
      </w:r>
    </w:p>
    <w:p w14:paraId="22EA03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this.Hide();</w:t>
      </w:r>
    </w:p>
    <w:p w14:paraId="0687B8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Form2 chatForm = new Form2();</w:t>
      </w:r>
    </w:p>
    <w:p w14:paraId="1FAD80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chatForm.Show();</w:t>
      </w:r>
    </w:p>
    <w:p w14:paraId="5E2C5E2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6724EA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catch (Exception ex)</w:t>
      </w:r>
    </w:p>
    <w:p w14:paraId="0E5115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57C3730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MessageBox.Show("Connection or authentication failed: " + ex.Message,</w:t>
      </w:r>
    </w:p>
    <w:p w14:paraId="001FA68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"Error", MessageBoxButtons.OK, MessageBoxIcon.Error);</w:t>
      </w:r>
    </w:p>
    <w:p w14:paraId="59449F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38B9006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C5035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C24F6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10F07F2" w14:textId="77777777" w:rsidR="00D1108B" w:rsidRDefault="00000000">
      <w:r>
        <w:br w:type="page"/>
      </w:r>
    </w:p>
    <w:p w14:paraId="48B09FE9" w14:textId="77777777" w:rsidR="00D1108B" w:rsidRDefault="00000000">
      <w:pPr>
        <w:jc w:val="center"/>
      </w:pPr>
      <w:r>
        <w:rPr>
          <w:b/>
          <w:sz w:val="28"/>
        </w:rPr>
        <w:lastRenderedPageBreak/>
        <w:t>Form2.cs — Chat Window</w:t>
      </w:r>
    </w:p>
    <w:p w14:paraId="3AF3950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DA9BA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Form2.cs</w:t>
      </w:r>
    </w:p>
    <w:p w14:paraId="635D577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0EF075B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9E114B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0AE4C0D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4C7DF5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Main chat window. Shows messages and sends new ones.</w:t>
      </w:r>
    </w:p>
    <w:p w14:paraId="02CED1A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34E12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534AE4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010E95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System.IO;</w:t>
      </w:r>
    </w:p>
    <w:p w14:paraId="2796131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436670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4BF512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13D1DB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System.Threading;</w:t>
      </w:r>
    </w:p>
    <w:p w14:paraId="74DDFA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System.Windows.Forms;</w:t>
      </w:r>
    </w:p>
    <w:p w14:paraId="02E904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0611B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GUIChat</w:t>
      </w:r>
    </w:p>
    <w:p w14:paraId="6870608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3A33AB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partial class Form2 : Form</w:t>
      </w:r>
    </w:p>
    <w:p w14:paraId="6B48326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4BC1B9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const int WritePort = 3462;</w:t>
      </w:r>
    </w:p>
    <w:p w14:paraId="61F0DD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const int ReadPort = 3463;</w:t>
      </w:r>
    </w:p>
    <w:p w14:paraId="70744A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86298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Thread receiveThread;</w:t>
      </w:r>
    </w:p>
    <w:p w14:paraId="39855B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bool keepReceiving;</w:t>
      </w:r>
    </w:p>
    <w:p w14:paraId="4C1744D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3B89A3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4BFFF21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Form2</w:t>
      </w:r>
    </w:p>
    <w:p w14:paraId="34F811B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Build the chat window. Open the receive connection</w:t>
      </w:r>
    </w:p>
    <w:p w14:paraId="2BCD32E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to the server and start showing messages as they arrive.</w:t>
      </w:r>
    </w:p>
    <w:p w14:paraId="7A26F7C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43FC4CA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4116A2D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Form2()</w:t>
      </w:r>
    </w:p>
    <w:p w14:paraId="1C715C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4060B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InitializeComponent();</w:t>
      </w:r>
    </w:p>
    <w:p w14:paraId="36F2D6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UsersOn.Text = Form1.InputName;</w:t>
      </w:r>
    </w:p>
    <w:p w14:paraId="1D1FD4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keepReceiving = true;</w:t>
      </w:r>
    </w:p>
    <w:p w14:paraId="691E49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receiveThread = new Thread(ReceiveLoop);</w:t>
      </w:r>
    </w:p>
    <w:p w14:paraId="4A042F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receiveThread.IsBackground = true;</w:t>
      </w:r>
    </w:p>
    <w:p w14:paraId="1DA4CC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receiveThread.Start();</w:t>
      </w:r>
    </w:p>
    <w:p w14:paraId="5633B8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928BB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AB0724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6E1D0E5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textBox1_TextChanged</w:t>
      </w:r>
    </w:p>
    <w:p w14:paraId="6BBD20A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ReplyBox is read-only. Nothing to do when its text changes.</w:t>
      </w:r>
    </w:p>
    <w:p w14:paraId="519ADE9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3D5B2A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6D7BD37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426D36B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72D87E9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767C5F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textBox1_TextChanged(object sender, EventArgs e)</w:t>
      </w:r>
    </w:p>
    <w:p w14:paraId="1C58A3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0F8E4D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61501C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95F0BD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2E56F2B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UsersOn_TextChanged</w:t>
      </w:r>
    </w:p>
    <w:p w14:paraId="58A9BFE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UsersOn is read-only. Nothing to do when its text changes.</w:t>
      </w:r>
    </w:p>
    <w:p w14:paraId="0334CD7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1BBA934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5FB04D0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0988E92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6465598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1F29750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private void UsersOn_TextChanged(object sender, EventArgs e)</w:t>
      </w:r>
    </w:p>
    <w:p w14:paraId="147A67B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36EA25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FAEBFE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E03DC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7535ACB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CommentBox_TextChanged</w:t>
      </w:r>
    </w:p>
    <w:p w14:paraId="272EE60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Enable the post button only when the user has typed something.</w:t>
      </w:r>
    </w:p>
    <w:p w14:paraId="4D3B91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0153729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795F6CF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5CE3E10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2D3B94E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61CBCB2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CommentBox_TextChanged(object sender, EventArgs e)</w:t>
      </w:r>
    </w:p>
    <w:p w14:paraId="623CF5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57A400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ConfirmPost.Enabled = CommentBox.Text.Trim().Length &gt; 0;</w:t>
      </w:r>
    </w:p>
    <w:p w14:paraId="49B515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30BB2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2CAEF3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2E48560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ConfirmPost_Click</w:t>
      </w:r>
    </w:p>
    <w:p w14:paraId="2819B2E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 the comment-box text to the server, then clear the box.</w:t>
      </w:r>
    </w:p>
    <w:p w14:paraId="7CF0DF4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3FB333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sender - the control that raised the event</w:t>
      </w:r>
    </w:p>
    <w:p w14:paraId="58D9634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     - the event arguments</w:t>
      </w:r>
    </w:p>
    <w:p w14:paraId="26C1706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66021DA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7A392B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ConfirmPost_Click(object sender, EventArgs e)</w:t>
      </w:r>
    </w:p>
    <w:p w14:paraId="7E52028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2B38EC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string message = CommentBox.Text.Trim();</w:t>
      </w:r>
    </w:p>
    <w:p w14:paraId="41D618D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// Do nothing if the box is empty</w:t>
      </w:r>
    </w:p>
    <w:p w14:paraId="4D847D6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(message.Length == 0)</w:t>
      </w:r>
    </w:p>
    <w:p w14:paraId="6ECB84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0B46E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 w14:paraId="74ED92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592B6C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1DB93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try</w:t>
      </w:r>
    </w:p>
    <w:p w14:paraId="0FA7D28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3445070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// Connect to the write port</w:t>
      </w:r>
    </w:p>
    <w:p w14:paraId="572B33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(TcpClient client = new TcpClient(Form1.InputAddress, WritePort))</w:t>
      </w:r>
    </w:p>
    <w:p w14:paraId="2F6618F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(BufferedStream stream = new BufferedStream(client.GetStream()))</w:t>
      </w:r>
    </w:p>
    <w:p w14:paraId="7AD8AD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(BinaryWriter writer = new BinaryWriter(stream))</w:t>
      </w:r>
    </w:p>
    <w:p w14:paraId="65728B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76543E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 Send the access key so the server knows who we are</w:t>
      </w:r>
    </w:p>
    <w:p w14:paraId="18E926C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keyBytes = Encoding.UTF8.GetBytes(Form1.AuthKey);</w:t>
      </w:r>
    </w:p>
    <w:p w14:paraId="4381E5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writer.Write(IPAddress.HostToNetworkOrder(keyBytes.Length));</w:t>
      </w:r>
    </w:p>
    <w:p w14:paraId="694B82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writer.Write(keyBytes);</w:t>
      </w:r>
    </w:p>
    <w:p w14:paraId="10E6DF0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05D0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messageBytes = Encoding.UTF8.GetBytes(message);</w:t>
      </w:r>
    </w:p>
    <w:p w14:paraId="6E216AD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writer.Write(IPAddress.HostToNetworkOrder(messageBytes.Length));</w:t>
      </w:r>
    </w:p>
    <w:p w14:paraId="130D408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writer.Write(messageBytes);</w:t>
      </w:r>
    </w:p>
    <w:p w14:paraId="7E7072E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stream.Flush();</w:t>
      </w:r>
    </w:p>
    <w:p w14:paraId="3AF4B9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598986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BEF503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CommentBox.Clear();</w:t>
      </w:r>
    </w:p>
    <w:p w14:paraId="76E50C1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4C0DE4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catch (Exception ex)</w:t>
      </w:r>
    </w:p>
    <w:p w14:paraId="4C0FCF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58D27A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MessageBox.Show("Could not send message: " + ex.Message,</w:t>
      </w:r>
    </w:p>
    <w:p w14:paraId="6338089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"Error", MessageBoxButtons.OK, MessageBoxIcon.Error);</w:t>
      </w:r>
    </w:p>
    <w:p w14:paraId="77AF570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1CAAD2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605E52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D82BE2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3BC6583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ReceiveLoop</w:t>
      </w:r>
    </w:p>
    <w:p w14:paraId="4332A1E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Connect to the read port, send the auth key, and append each</w:t>
      </w:r>
    </w:p>
    <w:p w14:paraId="0879DA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incoming message to the reply box. Runs on a background thread.</w:t>
      </w:r>
    </w:p>
    <w:p w14:paraId="45C735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064F013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lastRenderedPageBreak/>
        <w:t xml:space="preserve">         */</w:t>
      </w:r>
    </w:p>
    <w:p w14:paraId="1FEF8C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ReceiveLoop()</w:t>
      </w:r>
    </w:p>
    <w:p w14:paraId="43FA6A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78DB11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try</w:t>
      </w:r>
    </w:p>
    <w:p w14:paraId="072E59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82A0E2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(TcpClient client = new TcpClient(Form1.InputAddress, ReadPort))</w:t>
      </w:r>
    </w:p>
    <w:p w14:paraId="206DE0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(BufferedStream stream = new BufferedStream(client.GetStream()))</w:t>
      </w:r>
    </w:p>
    <w:p w14:paraId="32507B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(BinaryReader reader = new BinaryReader(stream))</w:t>
      </w:r>
    </w:p>
    <w:p w14:paraId="54AC267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using (BinaryWriter writer = new BinaryWriter(stream))</w:t>
      </w:r>
    </w:p>
    <w:p w14:paraId="6B4CC6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7B622EB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 Send the access key so the server knows who we are</w:t>
      </w:r>
    </w:p>
    <w:p w14:paraId="00A793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keyBytes = Encoding.UTF8.GetBytes(Form1.AuthKey);</w:t>
      </w:r>
    </w:p>
    <w:p w14:paraId="37C2235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writer.Write(IPAddress.HostToNetworkOrder(keyBytes.Length));</w:t>
      </w:r>
    </w:p>
    <w:p w14:paraId="2DD24F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writer.Write(keyBytes);</w:t>
      </w:r>
    </w:p>
    <w:p w14:paraId="7833068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stream.Flush();</w:t>
      </w:r>
    </w:p>
    <w:p w14:paraId="588E127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D67BD6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while (keepReceiving)</w:t>
      </w:r>
    </w:p>
    <w:p w14:paraId="6FD994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</w:t>
      </w:r>
    </w:p>
    <w:p w14:paraId="092F20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int nameLength = IPAddress.NetworkToHostOrder(reader.ReadInt32());</w:t>
      </w:r>
    </w:p>
    <w:p w14:paraId="700EAF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byte[] nameBytes = reader.ReadBytes(nameLength);</w:t>
      </w:r>
    </w:p>
    <w:p w14:paraId="7E60B9E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string name = Encoding.UTF8.GetString(nameBytes);</w:t>
      </w:r>
    </w:p>
    <w:p w14:paraId="5FC8F9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C17DB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int messageLength = IPAddress.NetworkToHostOrder(reader.ReadInt32());</w:t>
      </w:r>
    </w:p>
    <w:p w14:paraId="7A57DB1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byte[] messageBytes = reader.ReadBytes(messageLength);</w:t>
      </w:r>
    </w:p>
    <w:p w14:paraId="177D64E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string message = Encoding.UTF8.GetString(messageBytes);</w:t>
      </w:r>
    </w:p>
    <w:p w14:paraId="409531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68DB4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string line = name + ": " + message + Environment.NewLine;</w:t>
      </w:r>
    </w:p>
    <w:p w14:paraId="7540D2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if (ReplyBox.InvokeRequired)</w:t>
      </w:r>
    </w:p>
    <w:p w14:paraId="52CAF8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{</w:t>
      </w:r>
    </w:p>
    <w:p w14:paraId="4FBCCF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ReplyBox.Invoke(new Action(() =&gt; ReplyBox.AppendText(line)));</w:t>
      </w:r>
    </w:p>
    <w:p w14:paraId="197EAE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}</w:t>
      </w:r>
    </w:p>
    <w:p w14:paraId="2BFFB3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else</w:t>
      </w:r>
    </w:p>
    <w:p w14:paraId="0B86FC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{</w:t>
      </w:r>
    </w:p>
    <w:p w14:paraId="5495B2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ReplyBox.AppendText(line);</w:t>
      </w:r>
    </w:p>
    <w:p w14:paraId="0DEB03E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}</w:t>
      </w:r>
    </w:p>
    <w:p w14:paraId="0C0246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14:paraId="4E457D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5AF89DC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0EC8E5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catch (Exception)</w:t>
      </w:r>
    </w:p>
    <w:p w14:paraId="4C13B1A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2A92DB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// Connection closed or server stopped. Leave the window open.</w:t>
      </w:r>
    </w:p>
    <w:p w14:paraId="5F0592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73E4FB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286E1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B95EC5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41984B4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OnFormClosing</w:t>
      </w:r>
    </w:p>
    <w:p w14:paraId="0A8D9B5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Stop the receive thread when the window closes.</w:t>
      </w:r>
    </w:p>
    <w:p w14:paraId="758C64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25EB95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e - the close event arguments</w:t>
      </w:r>
    </w:p>
    <w:p w14:paraId="59C4957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65A6A97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45C0B6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protected override void OnFormClosing(FormClosingEventArgs e)</w:t>
      </w:r>
    </w:p>
    <w:p w14:paraId="0D322F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594E03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keepReceiving = false;</w:t>
      </w:r>
    </w:p>
    <w:p w14:paraId="20EA285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base.OnFormClosing(e);</w:t>
      </w:r>
    </w:p>
    <w:p w14:paraId="521B34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78C76A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54BED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1CE285F1" w14:textId="77777777" w:rsidR="00D1108B" w:rsidRDefault="00000000">
      <w:r>
        <w:br w:type="page"/>
      </w:r>
    </w:p>
    <w:p w14:paraId="39392480" w14:textId="77777777" w:rsidR="00D1108B" w:rsidRDefault="00000000">
      <w:pPr>
        <w:jc w:val="center"/>
      </w:pPr>
      <w:r>
        <w:rPr>
          <w:b/>
          <w:sz w:val="28"/>
        </w:rPr>
        <w:lastRenderedPageBreak/>
        <w:t>Server.cs</w:t>
      </w:r>
    </w:p>
    <w:p w14:paraId="603A13F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2F1C15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Server.cs</w:t>
      </w:r>
    </w:p>
    <w:p w14:paraId="637BB46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1BC5AA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92E396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4D5CD0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CA56B7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Core server. Holds the active users and starts the authenticator,</w:t>
      </w:r>
    </w:p>
    <w:p w14:paraId="7117B22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receiver, and broadcasters.</w:t>
      </w:r>
    </w:p>
    <w:p w14:paraId="351A75C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53255D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B936E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ChatServer.Library.Logging;</w:t>
      </w:r>
    </w:p>
    <w:p w14:paraId="420AC7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328BF1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3DBB5A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577A1C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02A375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53D6C90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System.Threading;</w:t>
      </w:r>
    </w:p>
    <w:p w14:paraId="71EC1AF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9D46B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ChatServer.Library</w:t>
      </w:r>
    </w:p>
    <w:p w14:paraId="35233C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23C7B6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class Server</w:t>
      </w:r>
    </w:p>
    <w:p w14:paraId="3FAE630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20196E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Dictionary&lt;string, ChatUser&gt; ActiveUsers { get; set; }</w:t>
      </w:r>
    </w:p>
    <w:p w14:paraId="0AA22A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ILogger Logger</w:t>
      </w:r>
    </w:p>
    <w:p w14:paraId="0A3E793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19BBE16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get</w:t>
      </w:r>
    </w:p>
    <w:p w14:paraId="57C32A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754BC4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_authenticator.Logger;</w:t>
      </w:r>
    </w:p>
    <w:p w14:paraId="76C4A1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70727D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set</w:t>
      </w:r>
    </w:p>
    <w:p w14:paraId="734AAD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2E95F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_authenticator.Logger = value;</w:t>
      </w:r>
    </w:p>
    <w:p w14:paraId="1E0119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_receiver.Logger = value;</w:t>
      </w:r>
    </w:p>
    <w:p w14:paraId="2B459E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foreach (var broadcaster in _broadcasters)</w:t>
      </w:r>
    </w:p>
    <w:p w14:paraId="28D81C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05DAF8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broadcaster.Logger = value;</w:t>
      </w:r>
    </w:p>
    <w:p w14:paraId="3C8BAE5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55ABA26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3481699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63BC6D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EB2F8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AuthenticationPort </w:t>
      </w:r>
    </w:p>
    <w:p w14:paraId="42F925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 </w:t>
      </w:r>
    </w:p>
    <w:p w14:paraId="6B1DF13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get </w:t>
      </w:r>
    </w:p>
    <w:p w14:paraId="76BB6EF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0F9C1A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_authenticator.ListenPort;</w:t>
      </w:r>
    </w:p>
    <w:p w14:paraId="72C298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 </w:t>
      </w:r>
    </w:p>
    <w:p w14:paraId="2E5F21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set </w:t>
      </w:r>
    </w:p>
    <w:p w14:paraId="129FE3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AF5E9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_authenticator.ListenPort = value;</w:t>
      </w:r>
    </w:p>
    <w:p w14:paraId="6710BC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 </w:t>
      </w:r>
    </w:p>
    <w:p w14:paraId="0829B83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438DA2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ReceivePort</w:t>
      </w:r>
    </w:p>
    <w:p w14:paraId="2BA968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1D0CA5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get</w:t>
      </w:r>
    </w:p>
    <w:p w14:paraId="093C1E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627A944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_receiver.ListenPort;</w:t>
      </w:r>
    </w:p>
    <w:p w14:paraId="13984F0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551B849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set</w:t>
      </w:r>
    </w:p>
    <w:p w14:paraId="1BBAB40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64985C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_receiver.ListenPort = value;</w:t>
      </w:r>
    </w:p>
    <w:p w14:paraId="44297D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06C040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87C7C5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BroadcastPort { get; set; }</w:t>
      </w:r>
    </w:p>
    <w:p w14:paraId="7ABAE8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MaxConcurrentUsers { get; private set; }</w:t>
      </w:r>
    </w:p>
    <w:p w14:paraId="6F6CC6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private static Server _instance = null;</w:t>
      </w:r>
    </w:p>
    <w:p w14:paraId="3B0802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Authenticator _authenticator = new Authenticator();</w:t>
      </w:r>
    </w:p>
    <w:p w14:paraId="3D42A52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Receiver _receiver = new Receiver();</w:t>
      </w:r>
    </w:p>
    <w:p w14:paraId="40C798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List&lt;Broadcaster&gt; _broadcasters = new List&lt;Broadcaster&gt;();</w:t>
      </w:r>
    </w:p>
    <w:p w14:paraId="44454CD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Thread _authenticatorThread = null;</w:t>
      </w:r>
    </w:p>
    <w:p w14:paraId="31A0FA7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Thread _receiverThread = null;</w:t>
      </w:r>
    </w:p>
    <w:p w14:paraId="07B684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List&lt;Thread&gt; _broadcasterThreads = new List&lt;Thread&gt;();</w:t>
      </w:r>
    </w:p>
    <w:p w14:paraId="7FFF21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9BE5BB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16D0CE9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Server</w:t>
      </w:r>
    </w:p>
    <w:p w14:paraId="6392A51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Build the server object and set how many clients it will accept.</w:t>
      </w:r>
    </w:p>
    <w:p w14:paraId="0BD33CB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The authenticator, receiver, and broadcaster list are created here.</w:t>
      </w:r>
    </w:p>
    <w:p w14:paraId="41CD138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7372A36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maxConcurrentUsers - how many clients can be connected at once</w:t>
      </w:r>
    </w:p>
    <w:p w14:paraId="0FF3178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7BD9AA8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686F97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Server(int maxConcurrentUsers = 40)</w:t>
      </w:r>
    </w:p>
    <w:p w14:paraId="1C10BB5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8EEC4E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ActiveUsers = new Dictionary&lt;string, ChatUser&gt;();</w:t>
      </w:r>
    </w:p>
    <w:p w14:paraId="0B05A2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MaxConcurrentUsers = maxConcurrentUsers;</w:t>
      </w:r>
    </w:p>
    <w:p w14:paraId="722F19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i = 0; i &lt; MaxConcurrentUsers; i++)</w:t>
      </w:r>
    </w:p>
    <w:p w14:paraId="13F87E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3F18E1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_broadcasters.Add(new Broadcaster());</w:t>
      </w:r>
    </w:p>
    <w:p w14:paraId="389249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_broadcasters[i].Id = i;</w:t>
      </w:r>
    </w:p>
    <w:p w14:paraId="5F2BB3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_broadcasters[i].Server = this;</w:t>
      </w:r>
    </w:p>
    <w:p w14:paraId="2A993A8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53684EB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39FFF3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_authenticator.Server = this;</w:t>
      </w:r>
    </w:p>
    <w:p w14:paraId="0C0DF6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_authenticator.ListenPort = AuthenticationPort;</w:t>
      </w:r>
    </w:p>
    <w:p w14:paraId="0EBC6E8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DE95F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_receiver.Server = this;</w:t>
      </w:r>
    </w:p>
    <w:p w14:paraId="2D14BE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_receiver.ListenPort = ReceivePort;</w:t>
      </w:r>
    </w:p>
    <w:p w14:paraId="0FEAD64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F2AA81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27FA62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5616865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MessageReceived</w:t>
      </w:r>
    </w:p>
    <w:p w14:paraId="392D168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Take a message from one client and hand it to every broadcaster</w:t>
      </w:r>
    </w:p>
    <w:p w14:paraId="11C5AE6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so the other clients can see it.</w:t>
      </w:r>
    </w:p>
    <w:p w14:paraId="67C0873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600F8AF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user    - the client that sent the message</w:t>
      </w:r>
    </w:p>
    <w:p w14:paraId="4F520A1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message - the text that was received</w:t>
      </w:r>
    </w:p>
    <w:p w14:paraId="195A7D6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3F88EEB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0339F13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MessageReceived(ChatUser user, string message)</w:t>
      </w:r>
    </w:p>
    <w:p w14:paraId="60E6A6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0B7D95A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foreach (var broadcaster in _broadcasters)</w:t>
      </w:r>
    </w:p>
    <w:p w14:paraId="6BE3BA8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A76CA9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broadcaster.AddMessage(user, message);</w:t>
      </w:r>
    </w:p>
    <w:p w14:paraId="5A46FA1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6FF437A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070763C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18B6A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1C86C2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Run</w:t>
      </w:r>
    </w:p>
    <w:p w14:paraId="78E1DB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Start the authenticator and the receiver on their own threads.</w:t>
      </w:r>
    </w:p>
    <w:p w14:paraId="0B9BC2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One broadcaster thread is started for each allowed user.</w:t>
      </w:r>
    </w:p>
    <w:p w14:paraId="717CD76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This call does not return until the server is stopped.</w:t>
      </w:r>
    </w:p>
    <w:p w14:paraId="5D5FA3C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91A76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Run()</w:t>
      </w:r>
    </w:p>
    <w:p w14:paraId="472F1D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7584BB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ThreadStart authStart = _authenticator.Run;</w:t>
      </w:r>
    </w:p>
    <w:p w14:paraId="002414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_authenticatorThread = new Thread(authStart);</w:t>
      </w:r>
    </w:p>
    <w:p w14:paraId="032182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_authenticatorThread.Start();</w:t>
      </w:r>
    </w:p>
    <w:p w14:paraId="378CAB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AA4040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ThreadStart receiverStart = _receiver.Run;</w:t>
      </w:r>
    </w:p>
    <w:p w14:paraId="713C41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_receiverThread = new Thread(receiverStart);</w:t>
      </w:r>
    </w:p>
    <w:p w14:paraId="2FA264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_receiverThread.Start();</w:t>
      </w:r>
    </w:p>
    <w:p w14:paraId="03FDB0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</w:t>
      </w:r>
    </w:p>
    <w:p w14:paraId="367620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TcpListener listener = new TcpListener(IPAddress.Any, BroadcastPort);</w:t>
      </w:r>
    </w:p>
    <w:p w14:paraId="6CC75DF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listener.Start();</w:t>
      </w:r>
    </w:p>
    <w:p w14:paraId="376C176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foreach (var broadcaster in _broadcasters)</w:t>
      </w:r>
    </w:p>
    <w:p w14:paraId="48C9D7D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026AAA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broadcaster.Listener = listener;</w:t>
      </w:r>
    </w:p>
    <w:p w14:paraId="5119D8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ThreadStart broadcastStart = broadcaster.Run;</w:t>
      </w:r>
    </w:p>
    <w:p w14:paraId="67A557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Thread current = new Thread(broadcastStart);</w:t>
      </w:r>
    </w:p>
    <w:p w14:paraId="4D2406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current.Start();</w:t>
      </w:r>
    </w:p>
    <w:p w14:paraId="7A2BFDA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_broadcasterThreads.Add(current);</w:t>
      </w:r>
    </w:p>
    <w:p w14:paraId="04AE09C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23B97CD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DF73FB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155044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2591469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GetInstance</w:t>
      </w:r>
    </w:p>
    <w:p w14:paraId="514D2CC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the one shared Server object. Create it the first time</w:t>
      </w:r>
    </w:p>
    <w:p w14:paraId="18BB8A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this is called.</w:t>
      </w:r>
    </w:p>
    <w:p w14:paraId="6DC444D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1D921A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the Server instance</w:t>
      </w:r>
    </w:p>
    <w:p w14:paraId="0910F49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6A83A07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Server GetInstance()</w:t>
      </w:r>
    </w:p>
    <w:p w14:paraId="56AEDE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0D9116D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(_instance == null)</w:t>
      </w:r>
    </w:p>
    <w:p w14:paraId="1226FF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7D216B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_instance = new Server();</w:t>
      </w:r>
    </w:p>
    <w:p w14:paraId="061CB6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168FE3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_instance;</w:t>
      </w:r>
    </w:p>
    <w:p w14:paraId="291550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1BC22E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199474B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6F4ED7DD" w14:textId="77777777" w:rsidR="00D1108B" w:rsidRDefault="00000000">
      <w:r>
        <w:br w:type="page"/>
      </w:r>
    </w:p>
    <w:p w14:paraId="3EBC2063" w14:textId="77777777" w:rsidR="00D1108B" w:rsidRDefault="00000000">
      <w:pPr>
        <w:jc w:val="center"/>
      </w:pPr>
      <w:r>
        <w:rPr>
          <w:b/>
          <w:sz w:val="28"/>
        </w:rPr>
        <w:lastRenderedPageBreak/>
        <w:t>Authenticator.cs</w:t>
      </w:r>
    </w:p>
    <w:p w14:paraId="52334D6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52D67A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Authenticator.cs</w:t>
      </w:r>
    </w:p>
    <w:p w14:paraId="09EE0F1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0CC6B42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DF96C1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24B3C1B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1F1B2E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Listens for new clients, checks the username and password, and registers them.</w:t>
      </w:r>
    </w:p>
    <w:p w14:paraId="70D0ADC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10A70B7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36F0D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ChatServer.Library.Logging;</w:t>
      </w:r>
    </w:p>
    <w:p w14:paraId="0657500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5EA5060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7BE47E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System.IO;</w:t>
      </w:r>
    </w:p>
    <w:p w14:paraId="07C868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2E60911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49ABEAD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System.Security.Cryptography;</w:t>
      </w:r>
    </w:p>
    <w:p w14:paraId="635D03C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026618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1C787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ChatServer.Library</w:t>
      </w:r>
    </w:p>
    <w:p w14:paraId="7EA603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1E2549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class Authenticator</w:t>
      </w:r>
    </w:p>
    <w:p w14:paraId="22D328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19CD35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ListenPort { get; set; }</w:t>
      </w:r>
    </w:p>
    <w:p w14:paraId="709198E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bool IsRunning { get; private set; }</w:t>
      </w:r>
    </w:p>
    <w:p w14:paraId="1CA381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ILogger Logger { get; set; }</w:t>
      </w:r>
    </w:p>
    <w:p w14:paraId="47BE262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Server Server { get; set; }</w:t>
      </w:r>
    </w:p>
    <w:p w14:paraId="64CB0A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C71CE7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150BD3A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Authenticator</w:t>
      </w:r>
    </w:p>
    <w:p w14:paraId="01C273C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Create the authenticator. The listen port and server</w:t>
      </w:r>
    </w:p>
    <w:p w14:paraId="1BE033D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are set by the caller before Run is called.</w:t>
      </w:r>
    </w:p>
    <w:p w14:paraId="0330BE4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00019DF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5915C8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Authenticator()</w:t>
      </w:r>
    </w:p>
    <w:p w14:paraId="33AF2C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623B1A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08545F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3D9502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22E57A1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Run</w:t>
      </w:r>
    </w:p>
    <w:p w14:paraId="588A3AA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Listen on the authentication port. For each new client, read the</w:t>
      </w:r>
    </w:p>
    <w:p w14:paraId="49F8A7C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username and password, check them, and add the user to the active list.</w:t>
      </w:r>
    </w:p>
    <w:p w14:paraId="634A57D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Keep doing this until the server is stopped.</w:t>
      </w:r>
    </w:p>
    <w:p w14:paraId="361889F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66712DF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1EFDD5F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Run()</w:t>
      </w:r>
    </w:p>
    <w:p w14:paraId="0B055DA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67E5FCF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IsRunning = true;</w:t>
      </w:r>
    </w:p>
    <w:p w14:paraId="7D25BB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TcpListener listener = new TcpListener(IPAddress.Any, ListenPort);</w:t>
      </w:r>
    </w:p>
    <w:p w14:paraId="2BA003C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listener.Start();</w:t>
      </w:r>
    </w:p>
    <w:p w14:paraId="34BC985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while (IsRunning)</w:t>
      </w:r>
    </w:p>
    <w:p w14:paraId="422C44C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3757489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Logger.Log("Authenticator waiting for connection on port {0}...", ListenPort);</w:t>
      </w:r>
    </w:p>
    <w:p w14:paraId="2A8932A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TcpClient client = null;</w:t>
      </w:r>
    </w:p>
    <w:p w14:paraId="6C683F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76684C9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1A4F4E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 = listener.AcceptTcpClient();</w:t>
      </w:r>
    </w:p>
    <w:p w14:paraId="6F8C9BA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03D0EB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 DEBUG == false</w:t>
      </w:r>
    </w:p>
    <w:p w14:paraId="416A7EC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//timeouts affect debugging when stepping through code</w:t>
      </w:r>
    </w:p>
    <w:p w14:paraId="2D8ECB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client.ReceiveTimeout = 5000;</w:t>
      </w:r>
    </w:p>
    <w:p w14:paraId="5A33E7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143F1D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46114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2B5804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        catch (Exception ex)</w:t>
      </w:r>
    </w:p>
    <w:p w14:paraId="6ABD7A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0203F4C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Logger.Log("Could not accept TCP client: {0}", ex.Message);</w:t>
      </w:r>
    </w:p>
    <w:p w14:paraId="6CD30CA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continue;</w:t>
      </w:r>
    </w:p>
    <w:p w14:paraId="779934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4B855D8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Logger.Log("Authenticator accepting client: {0}", client.Client.RemoteEndPoint);</w:t>
      </w:r>
    </w:p>
    <w:p w14:paraId="5662F2A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D045B0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BinaryReader reader = null;</w:t>
      </w:r>
    </w:p>
    <w:p w14:paraId="1B25956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BinaryWriter writer = null;</w:t>
      </w:r>
    </w:p>
    <w:p w14:paraId="0BE26E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08A4174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1A1DC7A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BufferedStream stream = new BufferedStream(client.GetStream());</w:t>
      </w:r>
    </w:p>
    <w:p w14:paraId="03800DE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 = new BinaryReader(stream);</w:t>
      </w:r>
    </w:p>
    <w:p w14:paraId="62A158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 = new BinaryWriter(stream);</w:t>
      </w:r>
    </w:p>
    <w:p w14:paraId="62DBE8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int userNameLength = IPAddress.NetworkToHostOrder(reader.ReadInt32());</w:t>
      </w:r>
    </w:p>
    <w:p w14:paraId="297C603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userNameBytes = reader.ReadBytes(userNameLength);</w:t>
      </w:r>
    </w:p>
    <w:p w14:paraId="238327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string userName = Encoding.UTF8.GetString(userNameBytes);</w:t>
      </w:r>
    </w:p>
    <w:p w14:paraId="79846D0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8569B2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int passwordLength = IPAddress.NetworkToHostOrder(reader.ReadInt32());</w:t>
      </w:r>
    </w:p>
    <w:p w14:paraId="5D8AEE4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passwordBytes = reader.ReadBytes(passwordLength);</w:t>
      </w:r>
    </w:p>
    <w:p w14:paraId="35E3DBB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string password = Encoding.UTF8.GetString(passwordBytes);</w:t>
      </w:r>
    </w:p>
    <w:p w14:paraId="017168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6CD7DF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//TODO validate</w:t>
      </w:r>
    </w:p>
    <w:p w14:paraId="44659D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string address = ((IPEndPoint)client.Client.RemoteEndPoint).Address.ToString();</w:t>
      </w:r>
    </w:p>
    <w:p w14:paraId="094810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ChatUser user = new ChatUser() {</w:t>
      </w:r>
    </w:p>
    <w:p w14:paraId="2CBBA6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Address = address,</w:t>
      </w:r>
    </w:p>
    <w:p w14:paraId="35FA1E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AuthString = GenerateAccessKey(),</w:t>
      </w:r>
    </w:p>
    <w:p w14:paraId="577E3C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Name = userName</w:t>
      </w:r>
    </w:p>
    <w:p w14:paraId="20E9B9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};</w:t>
      </w:r>
    </w:p>
    <w:p w14:paraId="4191319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Server.ActiveUsers[user.AuthString] = user;</w:t>
      </w:r>
    </w:p>
    <w:p w14:paraId="7A296D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writer.Write(IPAddress.HostToNetworkOrder(user.AuthString.Length));</w:t>
      </w:r>
    </w:p>
    <w:p w14:paraId="22518E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writer.Write(Encoding.UTF8.GetBytes(user.AuthString));</w:t>
      </w:r>
    </w:p>
    <w:p w14:paraId="2DD9E14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AA32C8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00EF9C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catch (Exception ex)</w:t>
      </w:r>
    </w:p>
    <w:p w14:paraId="035D083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231185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Logger.Log("Authenticator exception handling client {0}, {1}: ", client.Client.RemoteEndPoint, ex.Message);</w:t>
      </w:r>
    </w:p>
    <w:p w14:paraId="7246913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183E15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finally</w:t>
      </w:r>
    </w:p>
    <w:p w14:paraId="20C802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34274C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Logger.Log("Authenticator done handling client {0}", client.Client.RemoteEndPoint);</w:t>
      </w:r>
    </w:p>
    <w:p w14:paraId="62C0B4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reader.Close();</w:t>
      </w:r>
    </w:p>
    <w:p w14:paraId="15DDC1C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writer.Close();</w:t>
      </w:r>
    </w:p>
    <w:p w14:paraId="7760BC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if (client != null)</w:t>
      </w:r>
    </w:p>
    <w:p w14:paraId="55268B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</w:t>
      </w:r>
    </w:p>
    <w:p w14:paraId="42B83B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client.Close();</w:t>
      </w:r>
    </w:p>
    <w:p w14:paraId="30D5AB7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14:paraId="101F013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107E7BC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5F5FC1E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779FC79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7B8B68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1440698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GenerateAccessKey</w:t>
      </w:r>
    </w:p>
    <w:p w14:paraId="061D819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Build a random access key for a newly authenticated user.</w:t>
      </w:r>
    </w:p>
    <w:p w14:paraId="350149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0D5AB2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the key as a string</w:t>
      </w:r>
    </w:p>
    <w:p w14:paraId="6B85BF0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04FF9A5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static string GenerateAccessKey()</w:t>
      </w:r>
    </w:p>
    <w:p w14:paraId="5CD0A0B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AB1A32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var key = new byte[32];</w:t>
      </w:r>
    </w:p>
    <w:p w14:paraId="1BCC1A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using (var generator = RandomNumberGenerator.Create())</w:t>
      </w:r>
    </w:p>
    <w:p w14:paraId="001BE8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49A32A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generator.GetBytes(key);</w:t>
      </w:r>
    </w:p>
    <w:p w14:paraId="13B5496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2CCE22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    return Convert.ToBase64String(key);</w:t>
      </w:r>
    </w:p>
    <w:p w14:paraId="7AFC3B0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972AA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F0215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0E05AEFE" w14:textId="77777777" w:rsidR="00D1108B" w:rsidRDefault="00000000">
      <w:r>
        <w:br w:type="page"/>
      </w:r>
    </w:p>
    <w:p w14:paraId="0B16FB8D" w14:textId="77777777" w:rsidR="00D1108B" w:rsidRDefault="00000000">
      <w:pPr>
        <w:jc w:val="center"/>
      </w:pPr>
      <w:r>
        <w:rPr>
          <w:b/>
          <w:sz w:val="28"/>
        </w:rPr>
        <w:lastRenderedPageBreak/>
        <w:t>Receiver.cs</w:t>
      </w:r>
    </w:p>
    <w:p w14:paraId="0BBD095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6E1B51F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Receiver.cs</w:t>
      </w:r>
    </w:p>
    <w:p w14:paraId="2925A13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23A6A54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4B20718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36AF6FB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035D205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Reads messages from connected clients and passes them to the server.</w:t>
      </w:r>
    </w:p>
    <w:p w14:paraId="26AD615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647B72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EF152B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ChatServer.Library.Logging;</w:t>
      </w:r>
    </w:p>
    <w:p w14:paraId="3AFFCB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023708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143B67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System.IO;</w:t>
      </w:r>
    </w:p>
    <w:p w14:paraId="460A28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0EB9C48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07B4663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2EC27EF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68E610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ChatServer.Library</w:t>
      </w:r>
    </w:p>
    <w:p w14:paraId="4F2E82A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4656DA1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class Receiver</w:t>
      </w:r>
    </w:p>
    <w:p w14:paraId="0CF8AE1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3B3C9CF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ListenPort { get; set; }</w:t>
      </w:r>
    </w:p>
    <w:p w14:paraId="1F5EE1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bool IsRunning { get; private set; }</w:t>
      </w:r>
    </w:p>
    <w:p w14:paraId="1607BF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ILogger Logger { get; set; }</w:t>
      </w:r>
    </w:p>
    <w:p w14:paraId="424A33D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Server Server { get; set; }</w:t>
      </w:r>
    </w:p>
    <w:p w14:paraId="33B2BA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A9A8E3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464E260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Receiver</w:t>
      </w:r>
    </w:p>
    <w:p w14:paraId="3F168D4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Create the receiver. The listen port and server</w:t>
      </w:r>
    </w:p>
    <w:p w14:paraId="5F378EE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are set by the caller before Run is called.</w:t>
      </w:r>
    </w:p>
    <w:p w14:paraId="7171014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174B4C8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EC386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Receiver()</w:t>
      </w:r>
    </w:p>
    <w:p w14:paraId="6DF969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145AAE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</w:t>
      </w:r>
    </w:p>
    <w:p w14:paraId="75F30C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08244E0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3D199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4AFFE62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Run</w:t>
      </w:r>
    </w:p>
    <w:p w14:paraId="562DE57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Listen on the receive port. When a client sends a line of text,</w:t>
      </w:r>
    </w:p>
    <w:p w14:paraId="39C840D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pass that line to the server so it can be broadcast to the others.</w:t>
      </w:r>
    </w:p>
    <w:p w14:paraId="526C97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Keep doing this until the server is stopped.</w:t>
      </w:r>
    </w:p>
    <w:p w14:paraId="2AEACB5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0C87ED1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559EC0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Run()</w:t>
      </w:r>
    </w:p>
    <w:p w14:paraId="46433D7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1C9A81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E71B74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IsRunning = true;</w:t>
      </w:r>
    </w:p>
    <w:p w14:paraId="1B915F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TcpListener listener = new TcpListener(IPAddress.Any, ListenPort);</w:t>
      </w:r>
    </w:p>
    <w:p w14:paraId="33041F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listener.Start();</w:t>
      </w:r>
    </w:p>
    <w:p w14:paraId="403435E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while (IsRunning)</w:t>
      </w:r>
    </w:p>
    <w:p w14:paraId="2E05008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0F2804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Logger.Log("Receiver waiting for connection on port {0}...", ListenPort);</w:t>
      </w:r>
    </w:p>
    <w:p w14:paraId="422F1A7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TcpClient client = null;</w:t>
      </w:r>
    </w:p>
    <w:p w14:paraId="241689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0FAB269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33F3D8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 = listener.AcceptTcpClient();</w:t>
      </w:r>
    </w:p>
    <w:p w14:paraId="2CD7C72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D004FA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 DEBUG == false</w:t>
      </w:r>
    </w:p>
    <w:p w14:paraId="3FFC98C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//timeouts affect debugging when stepping through code</w:t>
      </w:r>
    </w:p>
    <w:p w14:paraId="587CEAE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client.ReceiveTimeout = 5000;</w:t>
      </w:r>
    </w:p>
    <w:p w14:paraId="4B4D2C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6AA4053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</w:t>
      </w:r>
    </w:p>
    <w:p w14:paraId="31693D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2D771F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catch (Exception ex)</w:t>
      </w:r>
    </w:p>
    <w:p w14:paraId="4DF3DDA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1F8B6DD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Logger.Log("Could not accept TCP client: {0}", ex.Message);</w:t>
      </w:r>
    </w:p>
    <w:p w14:paraId="4301BBF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continue;</w:t>
      </w:r>
    </w:p>
    <w:p w14:paraId="34945A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3A5654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Logger.Log("Receiver accepting client: {0}", client.Client.RemoteEndPoint);</w:t>
      </w:r>
    </w:p>
    <w:p w14:paraId="1CE3C0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85735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BinaryReader reader = null;</w:t>
      </w:r>
    </w:p>
    <w:p w14:paraId="749A42C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BinaryWriter writer = null;</w:t>
      </w:r>
    </w:p>
    <w:p w14:paraId="5D01BCF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26BA36C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50D53A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BufferedStream stream = new BufferedStream(client.GetStream());</w:t>
      </w:r>
    </w:p>
    <w:p w14:paraId="1F3ACCC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 = new BinaryReader(stream);</w:t>
      </w:r>
    </w:p>
    <w:p w14:paraId="2DCE0A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 = new BinaryWriter(stream);</w:t>
      </w:r>
    </w:p>
    <w:p w14:paraId="547539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int authKeyLength = IPAddress.NetworkToHostOrder(reader.ReadInt32());</w:t>
      </w:r>
    </w:p>
    <w:p w14:paraId="3025E0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authKeyBytes = reader.ReadBytes(authKeyLength);</w:t>
      </w:r>
    </w:p>
    <w:p w14:paraId="381AC3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string authKey = Encoding.UTF8.GetString(authKeyBytes);</w:t>
      </w:r>
    </w:p>
    <w:p w14:paraId="75BA15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ED8B84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if(Server.ActiveUsers.ContainsKey(authKey) == true)</w:t>
      </w:r>
    </w:p>
    <w:p w14:paraId="5B226C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</w:t>
      </w:r>
    </w:p>
    <w:p w14:paraId="52B151C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int messageLength = IPAddress.NetworkToHostOrder(reader.ReadInt32());</w:t>
      </w:r>
    </w:p>
    <w:p w14:paraId="779AA9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byte[] messageBytes = reader.ReadBytes(messageLength);</w:t>
      </w:r>
    </w:p>
    <w:p w14:paraId="035C601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string message = Encoding.UTF8.GetString(messageBytes);</w:t>
      </w:r>
    </w:p>
    <w:p w14:paraId="09DFD3E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Server.MessageReceived(Server.ActiveUsers[authKey], message);</w:t>
      </w:r>
    </w:p>
    <w:p w14:paraId="6AD06A6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88EE1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Logger.Log("{0} says: {1}", Server.ActiveUsers[authKey].Name, message);</w:t>
      </w:r>
    </w:p>
    <w:p w14:paraId="7C6B4E7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14:paraId="3BAD2D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DABE9F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473AE2B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catch (Exception ex)</w:t>
      </w:r>
    </w:p>
    <w:p w14:paraId="3919A0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2737527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Logger.Log("Receiver exception handling client {0}, {1}: ", client.Client.RemoteEndPoint, ex.Message);</w:t>
      </w:r>
    </w:p>
    <w:p w14:paraId="10636B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5128D0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finally</w:t>
      </w:r>
    </w:p>
    <w:p w14:paraId="25C945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357AE4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Logger.Log("Receiver done handling client {0}", client.Client.RemoteEndPoint);</w:t>
      </w:r>
    </w:p>
    <w:p w14:paraId="46AAA4B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reader.Close();</w:t>
      </w:r>
    </w:p>
    <w:p w14:paraId="1B7DBD5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writer.Close();</w:t>
      </w:r>
    </w:p>
    <w:p w14:paraId="41D4DF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1E8F6D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7F6B50B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5304F5D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0058262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50BB7E7A" w14:textId="77777777" w:rsidR="00D1108B" w:rsidRDefault="00000000">
      <w:r>
        <w:br w:type="page"/>
      </w:r>
    </w:p>
    <w:p w14:paraId="43EFFAE5" w14:textId="77777777" w:rsidR="00D1108B" w:rsidRDefault="00000000">
      <w:pPr>
        <w:jc w:val="center"/>
      </w:pPr>
      <w:r>
        <w:rPr>
          <w:b/>
          <w:sz w:val="28"/>
        </w:rPr>
        <w:lastRenderedPageBreak/>
        <w:t>Broadcaster.cs</w:t>
      </w:r>
    </w:p>
    <w:p w14:paraId="6878EC9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021A69E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Broadcaster.cs</w:t>
      </w:r>
    </w:p>
    <w:p w14:paraId="4A5D8A1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0187D05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5250F36C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06975134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7612E41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Sends messages out to the connected clients.</w:t>
      </w:r>
    </w:p>
    <w:p w14:paraId="4DC5735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2AE7A05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2FFC0A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ChatServer.Library.Logging;</w:t>
      </w:r>
    </w:p>
    <w:p w14:paraId="788E178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7E29D9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26826C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System.IO;</w:t>
      </w:r>
    </w:p>
    <w:p w14:paraId="749AFB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System.Net;</w:t>
      </w:r>
    </w:p>
    <w:p w14:paraId="78A77BF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System.Net.Sockets;</w:t>
      </w:r>
    </w:p>
    <w:p w14:paraId="4C4B4E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001BF95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System.Threading;</w:t>
      </w:r>
    </w:p>
    <w:p w14:paraId="4C39BF7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E734D4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ChatServer.Library</w:t>
      </w:r>
    </w:p>
    <w:p w14:paraId="0867F66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1765B3C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class Broadcaster</w:t>
      </w:r>
    </w:p>
    <w:p w14:paraId="33AF912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716011D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int Id { get; set; }</w:t>
      </w:r>
    </w:p>
    <w:p w14:paraId="0D98E69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ILogger Logger { get; set; }</w:t>
      </w:r>
    </w:p>
    <w:p w14:paraId="3DD3941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Queue&lt;KeyValuePair&lt;ChatUser, string&gt;&gt; PendingMessages { get; set; }</w:t>
      </w:r>
    </w:p>
    <w:p w14:paraId="78E3F5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Server Server { get; set; }</w:t>
      </w:r>
    </w:p>
    <w:p w14:paraId="5C59274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bool IsRunning { get; set; }</w:t>
      </w:r>
    </w:p>
    <w:p w14:paraId="6344304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TcpListener Listener { get; set; }</w:t>
      </w:r>
    </w:p>
    <w:p w14:paraId="49FDB03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45E41AB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4F09F11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Broadcaster</w:t>
      </w:r>
    </w:p>
    <w:p w14:paraId="4B740E5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Create a broadcaster. The listener and server are set</w:t>
      </w:r>
    </w:p>
    <w:p w14:paraId="3E574F3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by the caller before Run is called.</w:t>
      </w:r>
    </w:p>
    <w:p w14:paraId="3687A80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0D452E3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209E2F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Broadcaster()</w:t>
      </w:r>
    </w:p>
    <w:p w14:paraId="4056184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1EDDB6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PendingMessages = new Queue&lt;KeyValuePair&lt;ChatUser, string&gt;&gt;();</w:t>
      </w:r>
    </w:p>
    <w:p w14:paraId="5D07753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02293EB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357A3A3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542D5DB0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AddMessage</w:t>
      </w:r>
    </w:p>
    <w:p w14:paraId="6B6FFF9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Queue a message so it will be sent to the connected client.</w:t>
      </w:r>
    </w:p>
    <w:p w14:paraId="42AE4762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</w:t>
      </w:r>
    </w:p>
    <w:p w14:paraId="32F56586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user    - the client that sent the message</w:t>
      </w:r>
    </w:p>
    <w:p w14:paraId="0B44A73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message - the text to send</w:t>
      </w:r>
    </w:p>
    <w:p w14:paraId="63D095A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540A980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3577861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AddMessage(ChatUser user, string message)</w:t>
      </w:r>
    </w:p>
    <w:p w14:paraId="455FB44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03943A8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PendingMessages.Enqueue(new KeyValuePair&lt;ChatUser, string&gt;(user, message));</w:t>
      </w:r>
    </w:p>
    <w:p w14:paraId="6894FC2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3699E16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868C43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/*</w:t>
      </w:r>
    </w:p>
    <w:p w14:paraId="763D759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Run</w:t>
      </w:r>
    </w:p>
    <w:p w14:paraId="2ED4C70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Wait for messages that need to go out, then write each one to</w:t>
      </w:r>
    </w:p>
    <w:p w14:paraId="33E3E841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the clients that should receive it. Keep doing this until the</w:t>
      </w:r>
    </w:p>
    <w:p w14:paraId="4951CC7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server is stopped.</w:t>
      </w:r>
    </w:p>
    <w:p w14:paraId="621EF788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 return nothing</w:t>
      </w:r>
    </w:p>
    <w:p w14:paraId="590AFC9D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*/</w:t>
      </w:r>
    </w:p>
    <w:p w14:paraId="1589F59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void Run()</w:t>
      </w:r>
    </w:p>
    <w:p w14:paraId="689E90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2608E41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IsRunning = true;</w:t>
      </w:r>
    </w:p>
    <w:p w14:paraId="3E2233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    while (IsRunning)</w:t>
      </w:r>
    </w:p>
    <w:p w14:paraId="411E686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4697118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Logger.Log("Broadcaster {0} waiting for connection...", Id);</w:t>
      </w:r>
    </w:p>
    <w:p w14:paraId="2C883C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TcpClient client = null;</w:t>
      </w:r>
    </w:p>
    <w:p w14:paraId="017416D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5D9DDDD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0C54A5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 = Listener.AcceptTcpClient();</w:t>
      </w:r>
    </w:p>
    <w:p w14:paraId="265272E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40E54B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#if DEBUG == false</w:t>
      </w:r>
    </w:p>
    <w:p w14:paraId="74D5D48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                   //timeouts affect debugging when stepping through code</w:t>
      </w:r>
    </w:p>
    <w:p w14:paraId="4A4791F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client.ReceiveTimeout = 5000;</w:t>
      </w:r>
    </w:p>
    <w:p w14:paraId="36B796D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#endif</w:t>
      </w:r>
    </w:p>
    <w:p w14:paraId="3C233F8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F47F99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773E61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catch (Exception ex)</w:t>
      </w:r>
    </w:p>
    <w:p w14:paraId="2F37266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71C952E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Logger.Log("Broadcaster {0} could not accept TCP client: {1}", Id, ex.Message);</w:t>
      </w:r>
    </w:p>
    <w:p w14:paraId="537E29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continue;</w:t>
      </w:r>
    </w:p>
    <w:p w14:paraId="2A12CAD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2DFB61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Logger.Log("Broadcaster {0} accepting client: {1}", Id, client.Client.RemoteEndPoint);</w:t>
      </w:r>
    </w:p>
    <w:p w14:paraId="1FC6571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7079F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BinaryReader reader = null;</w:t>
      </w:r>
    </w:p>
    <w:p w14:paraId="1A6D176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BinaryWriter writer = null;</w:t>
      </w:r>
    </w:p>
    <w:p w14:paraId="6626A86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try</w:t>
      </w:r>
    </w:p>
    <w:p w14:paraId="74181C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5C03042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BufferedStream stream = new BufferedStream(client.GetStream());</w:t>
      </w:r>
    </w:p>
    <w:p w14:paraId="7AC407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 = new BinaryReader(stream);</w:t>
      </w:r>
    </w:p>
    <w:p w14:paraId="4D5C676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 = new BinaryWriter(stream);</w:t>
      </w:r>
    </w:p>
    <w:p w14:paraId="6CF715B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int authKeyLength = IPAddress.NetworkToHostOrder(reader.ReadInt32());</w:t>
      </w:r>
    </w:p>
    <w:p w14:paraId="5E08AB4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byte[] authKeyBytes = reader.ReadBytes(authKeyLength);</w:t>
      </w:r>
    </w:p>
    <w:p w14:paraId="0DA08E3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string authKey = Encoding.UTF8.GetString(authKeyBytes);</w:t>
      </w:r>
    </w:p>
    <w:p w14:paraId="637C239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C6DB192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if (Server.ActiveUsers.ContainsKey(authKey) == true)</w:t>
      </w:r>
    </w:p>
    <w:p w14:paraId="0741E87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 </w:t>
      </w:r>
    </w:p>
    <w:p w14:paraId="0680AA9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while(true)</w:t>
      </w:r>
    </w:p>
    <w:p w14:paraId="111D895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{</w:t>
      </w:r>
    </w:p>
    <w:p w14:paraId="352AE60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if(PendingMessages.Count &gt; 0)</w:t>
      </w:r>
    </w:p>
    <w:p w14:paraId="49C7C4C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{</w:t>
      </w:r>
    </w:p>
    <w:p w14:paraId="0FD4FA83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var message = PendingMessages.Dequeue();</w:t>
      </w:r>
    </w:p>
    <w:p w14:paraId="789B1C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byte[] userBytes = Encoding.UTF8.GetBytes(message.Key.Name);</w:t>
      </w:r>
    </w:p>
    <w:p w14:paraId="71A13B1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writer.Write(IPAddress.HostToNetworkOrder(userBytes.Length));</w:t>
      </w:r>
    </w:p>
    <w:p w14:paraId="516473B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writer.Write(userBytes);</w:t>
      </w:r>
    </w:p>
    <w:p w14:paraId="15B7FA4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E09B54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byte[] messageBytes = Encoding.UTF8.GetBytes(message.Value);</w:t>
      </w:r>
    </w:p>
    <w:p w14:paraId="657D7C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writer.Write(IPAddress.HostToNetworkOrder(messageBytes.Length));</w:t>
      </w:r>
    </w:p>
    <w:p w14:paraId="1A0BFA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writer.Write(messageBytes);</w:t>
      </w:r>
    </w:p>
    <w:p w14:paraId="589D7CE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stream.Flush();</w:t>
      </w:r>
    </w:p>
    <w:p w14:paraId="2CCE1FA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}</w:t>
      </w:r>
    </w:p>
    <w:p w14:paraId="7AA24E0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else</w:t>
      </w:r>
    </w:p>
    <w:p w14:paraId="3F9800A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{</w:t>
      </w:r>
    </w:p>
    <w:p w14:paraId="455E547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    Thread.Sleep(500);</w:t>
      </w:r>
    </w:p>
    <w:p w14:paraId="4EDC64B4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}</w:t>
      </w:r>
    </w:p>
    <w:p w14:paraId="78101BB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}</w:t>
      </w:r>
    </w:p>
    <w:p w14:paraId="1D03280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14:paraId="1D23360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ADCD88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356B840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catch (Exception ex)</w:t>
      </w:r>
    </w:p>
    <w:p w14:paraId="78B55B1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6075151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Logger.Log("Broadcaster {0} exception handling client {1}, {2}: ", Id, client.Client.RemoteEndPoint, ex.Message);</w:t>
      </w:r>
    </w:p>
    <w:p w14:paraId="06B6FDF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353A4BD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finally</w:t>
      </w:r>
    </w:p>
    <w:p w14:paraId="187D5AA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</w:t>
      </w:r>
    </w:p>
    <w:p w14:paraId="1C0B1B00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            Logger.Log("Broadcaster {0} done handling client {1}", Id, client.Client.RemoteEndPoint);</w:t>
      </w:r>
    </w:p>
    <w:p w14:paraId="7117852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reader.Close();</w:t>
      </w:r>
    </w:p>
    <w:p w14:paraId="2E5CCF5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writer.Close();</w:t>
      </w:r>
    </w:p>
    <w:p w14:paraId="398AF4E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if (client != null)</w:t>
      </w:r>
    </w:p>
    <w:p w14:paraId="22E11F07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{</w:t>
      </w:r>
    </w:p>
    <w:p w14:paraId="3170075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client.Close();</w:t>
      </w:r>
    </w:p>
    <w:p w14:paraId="31D760F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14:paraId="2EB09A7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14:paraId="48225E7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698E942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1DD79536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7283ECB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14:paraId="4A1C255B" w14:textId="77777777" w:rsidR="00D1108B" w:rsidRDefault="00000000">
      <w:r>
        <w:br w:type="page"/>
      </w:r>
    </w:p>
    <w:p w14:paraId="34D1F2FE" w14:textId="77777777" w:rsidR="00D1108B" w:rsidRDefault="00000000">
      <w:pPr>
        <w:jc w:val="center"/>
      </w:pPr>
      <w:r>
        <w:rPr>
          <w:b/>
          <w:sz w:val="28"/>
        </w:rPr>
        <w:lastRenderedPageBreak/>
        <w:t>ChatUser.cs</w:t>
      </w:r>
    </w:p>
    <w:p w14:paraId="7563D96E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>/*</w:t>
      </w:r>
    </w:p>
    <w:p w14:paraId="1299450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ChatUser.cs</w:t>
      </w:r>
    </w:p>
    <w:p w14:paraId="1CF9DEF5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CS 346 — Multi-Connection Chat</w:t>
      </w:r>
    </w:p>
    <w:p w14:paraId="38EB266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02E4A77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Author: Kevin Tieu</w:t>
      </w:r>
    </w:p>
    <w:p w14:paraId="7AEB7E69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</w:t>
      </w:r>
    </w:p>
    <w:p w14:paraId="375D716A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 Represents one connected user and their network streams.</w:t>
      </w:r>
    </w:p>
    <w:p w14:paraId="16D4BF4F" w14:textId="77777777" w:rsidR="00D1108B" w:rsidRDefault="00000000">
      <w:pPr>
        <w:spacing w:after="0" w:line="240" w:lineRule="auto"/>
      </w:pPr>
      <w:r>
        <w:rPr>
          <w:rFonts w:ascii="Consolas" w:hAnsi="Consolas"/>
          <w:b/>
          <w:sz w:val="16"/>
        </w:rPr>
        <w:t xml:space="preserve"> */</w:t>
      </w:r>
    </w:p>
    <w:p w14:paraId="7ABBFE5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918EB68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6C0BB73E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1881A3C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40751CFA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7E57D2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namespace ChatServer.Library</w:t>
      </w:r>
    </w:p>
    <w:p w14:paraId="6A005029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291017CD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class ChatUser</w:t>
      </w:r>
    </w:p>
    <w:p w14:paraId="696DE45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37DCF741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string Name { get; set; }</w:t>
      </w:r>
    </w:p>
    <w:p w14:paraId="33064DCF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string Address { get; set; }</w:t>
      </w:r>
    </w:p>
    <w:p w14:paraId="13E3C5D5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string AuthString { get; set; }</w:t>
      </w:r>
    </w:p>
    <w:p w14:paraId="242948BC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5ED80B4B" w14:textId="77777777" w:rsidR="00D1108B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sectPr w:rsidR="00D1108B" w:rsidSect="00034616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9D18" w14:textId="77777777" w:rsidR="006E54E1" w:rsidRDefault="006E54E1">
      <w:pPr>
        <w:spacing w:after="0" w:line="240" w:lineRule="auto"/>
      </w:pPr>
      <w:r>
        <w:separator/>
      </w:r>
    </w:p>
  </w:endnote>
  <w:endnote w:type="continuationSeparator" w:id="0">
    <w:p w14:paraId="44DCA413" w14:textId="77777777" w:rsidR="006E54E1" w:rsidRDefault="006E5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C457" w14:textId="77777777" w:rsidR="00D1108B" w:rsidRDefault="00D11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BD58" w14:textId="77777777" w:rsidR="00D1108B" w:rsidRDefault="00000000">
    <w:pPr>
      <w:pStyle w:val="Footer"/>
      <w:jc w:val="center"/>
    </w:pPr>
    <w:r>
      <w:fldChar w:fldCharType="begin"/>
    </w:r>
    <w:r>
      <w:instrText>PAGE</w:instrText>
    </w:r>
    <w:r w:rsidR="009658CB">
      <w:fldChar w:fldCharType="separate"/>
    </w:r>
    <w:r w:rsidR="009658CB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F50A" w14:textId="3BDA24EA" w:rsidR="00D1108B" w:rsidRDefault="00000000">
    <w:pPr>
      <w:pStyle w:val="Footer"/>
      <w:jc w:val="center"/>
    </w:pPr>
    <w:r>
      <w:fldChar w:fldCharType="begin"/>
    </w:r>
    <w:r>
      <w:instrText>PAGE</w:instrText>
    </w:r>
    <w:r w:rsidR="009658CB">
      <w:fldChar w:fldCharType="separate"/>
    </w:r>
    <w:r w:rsidR="009658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59E7" w14:textId="77777777" w:rsidR="006E54E1" w:rsidRDefault="006E54E1">
      <w:pPr>
        <w:spacing w:after="0" w:line="240" w:lineRule="auto"/>
      </w:pPr>
      <w:r>
        <w:separator/>
      </w:r>
    </w:p>
  </w:footnote>
  <w:footnote w:type="continuationSeparator" w:id="0">
    <w:p w14:paraId="333DBE02" w14:textId="77777777" w:rsidR="006E54E1" w:rsidRDefault="006E5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54953">
    <w:abstractNumId w:val="8"/>
  </w:num>
  <w:num w:numId="2" w16cid:durableId="474954958">
    <w:abstractNumId w:val="6"/>
  </w:num>
  <w:num w:numId="3" w16cid:durableId="199704716">
    <w:abstractNumId w:val="5"/>
  </w:num>
  <w:num w:numId="4" w16cid:durableId="539170271">
    <w:abstractNumId w:val="4"/>
  </w:num>
  <w:num w:numId="5" w16cid:durableId="544491615">
    <w:abstractNumId w:val="7"/>
  </w:num>
  <w:num w:numId="6" w16cid:durableId="387538834">
    <w:abstractNumId w:val="3"/>
  </w:num>
  <w:num w:numId="7" w16cid:durableId="1901476250">
    <w:abstractNumId w:val="2"/>
  </w:num>
  <w:num w:numId="8" w16cid:durableId="523983415">
    <w:abstractNumId w:val="1"/>
  </w:num>
  <w:num w:numId="9" w16cid:durableId="203367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65FD"/>
    <w:rsid w:val="006E54E1"/>
    <w:rsid w:val="009658CB"/>
    <w:rsid w:val="00AA1D8D"/>
    <w:rsid w:val="00B47730"/>
    <w:rsid w:val="00CB0664"/>
    <w:rsid w:val="00D110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CCACD"/>
  <w14:defaultImageDpi w14:val="300"/>
  <w15:docId w15:val="{A7F1CABF-D424-499C-8968-51CC3F13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58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58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62</Pages>
  <Words>11306</Words>
  <Characters>64449</Characters>
  <Application>Microsoft Office Word</Application>
  <DocSecurity>0</DocSecurity>
  <Lines>537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Tieu</dc:creator>
  <cp:keywords/>
  <dc:description>generated by python-docx</dc:description>
  <cp:lastModifiedBy>Tieu, Kevin (ktieu228)</cp:lastModifiedBy>
  <cp:revision>2</cp:revision>
  <dcterms:created xsi:type="dcterms:W3CDTF">2026-10-22T19:01:00Z</dcterms:created>
  <dcterms:modified xsi:type="dcterms:W3CDTF">2026-10-22T19:01:00Z</dcterms:modified>
  <cp:category/>
</cp:coreProperties>
</file>